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Interrogation Transcript</w:t>
      </w:r>
    </w:p>
    <w:p/>
    <w:p>
      <w:r>
        <w:rPr>
          <w:b/>
        </w:rPr>
        <w:t xml:space="preserve">Case: </w:t>
      </w:r>
      <w:r>
        <w:t>Zachary Blankenship Interrogation</w:t>
        <w:br/>
      </w:r>
      <w:r>
        <w:rPr>
          <w:b/>
        </w:rPr>
        <w:t xml:space="preserve">Location: </w:t>
      </w:r>
      <w:r>
        <w:t>Catawba County</w:t>
        <w:br/>
      </w:r>
      <w:r>
        <w:rPr>
          <w:b/>
        </w:rPr>
        <w:t xml:space="preserve">Total Duration: </w:t>
      </w:r>
      <w:r>
        <w:t>02:45:27</w:t>
        <w:br/>
      </w:r>
      <w:r>
        <w:rPr>
          <w:b/>
        </w:rPr>
        <w:br/>
        <w:t>Participants:</w:t>
        <w:br/>
      </w:r>
      <w:r>
        <w:t>• Marcella McCombs - Lead Interrogator</w:t>
        <w:br/>
      </w:r>
      <w:r>
        <w:t>• Sergeant Scronce - Male Interrogator</w:t>
        <w:br/>
      </w:r>
      <w:r>
        <w:t>• Zachary Blankenship - Defendant</w:t>
        <w:br/>
      </w:r>
    </w:p>
    <w:p/>
    <w:p>
      <w:r>
        <w:t>──────────────────────────────────────────────────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