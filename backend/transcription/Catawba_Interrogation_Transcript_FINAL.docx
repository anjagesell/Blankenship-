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Catawba County Interrogation Transcript</w:t>
      </w:r>
    </w:p>
    <w:p/>
    <w:p>
      <w:r>
        <w:rPr>
          <w:b/>
        </w:rPr>
        <w:t xml:space="preserve">Case: </w:t>
      </w:r>
      <w:r>
        <w:t>State v. Zachary Blankenship</w:t>
        <w:br/>
      </w:r>
      <w:r>
        <w:rPr>
          <w:b/>
        </w:rPr>
        <w:t xml:space="preserve">Date: </w:t>
      </w:r>
      <w:r>
        <w:t>December 13, 2013</w:t>
        <w:br/>
      </w:r>
      <w:r>
        <w:rPr>
          <w:b/>
        </w:rPr>
        <w:t xml:space="preserve">Location: </w:t>
      </w:r>
      <w:r>
        <w:t>Catawba County</w:t>
        <w:br/>
      </w:r>
      <w:r>
        <w:rPr>
          <w:b/>
        </w:rPr>
        <w:t xml:space="preserve">Total Duration: </w:t>
      </w:r>
      <w:r>
        <w:t>02:45:27</w:t>
        <w:br/>
      </w:r>
      <w:r>
        <w:rPr>
          <w:b/>
        </w:rPr>
        <w:br/>
        <w:t>Participants:</w:t>
        <w:br/>
      </w:r>
      <w:r>
        <w:t>• Marcella McCombs - Lead Interrogator (Female)</w:t>
        <w:br/>
      </w:r>
      <w:r>
        <w:t>• Sergeant Scronce - Interrogator (Male)</w:t>
        <w:br/>
      </w:r>
      <w:r>
        <w:t>• Zachary Blankenship - Defendant</w:t>
        <w:br/>
      </w:r>
      <w:r>
        <w:t>• Rylie - Victim (referenced)</w:t>
        <w:br/>
      </w:r>
    </w:p>
    <w:p/>
    <w:p>
      <w:r>
        <w:t>────────────────────────────────────────────────────────────</w:t>
      </w:r>
    </w:p>
    <w:p/>
    <w:p>
      <w:pPr>
        <w:pStyle w:val="Heading1"/>
      </w:pPr>
      <w:r>
        <w:t>TRANSCRIPT</w:t>
      </w:r>
    </w:p>
    <w:p/>
    <w:p>
      <w:r>
        <w:rPr>
          <w:b/>
          <w:sz w:val="20"/>
        </w:rPr>
        <w:t xml:space="preserve">[00:00:01] </w:t>
      </w:r>
      <w:r>
        <w:rPr>
          <w:sz w:val="22"/>
        </w:rPr>
        <w:t>The interviewer, Mr. Blankenship, case is Marcella McCombs, investigator McCombs.</w:t>
      </w:r>
    </w:p>
    <w:p>
      <w:r>
        <w:rPr>
          <w:b/>
          <w:sz w:val="20"/>
        </w:rPr>
        <w:t xml:space="preserve">[00:00:10] </w:t>
      </w:r>
      <w:r>
        <w:rPr>
          <w:sz w:val="22"/>
        </w:rPr>
        <w:t>[Silence/Inaudible section - 00:00:10 to 00:19:56]</w:t>
      </w:r>
    </w:p>
    <w:p>
      <w:r>
        <w:rPr>
          <w:b/>
          <w:sz w:val="20"/>
        </w:rPr>
        <w:t xml:space="preserve">[00:20:00] </w:t>
      </w:r>
      <w:r>
        <w:rPr>
          <w:sz w:val="22"/>
        </w:rPr>
        <w:t>R-Y-L-I-E, R-Y-L-I-E, R-Y-L-I-E, R-Y-L-I-E, R-Y-L-I-E.</w:t>
      </w:r>
    </w:p>
    <w:p>
      <w:r>
        <w:rPr>
          <w:b/>
          <w:sz w:val="20"/>
        </w:rPr>
        <w:t xml:space="preserve">[00:20:30] </w:t>
      </w:r>
      <w:r>
        <w:rPr>
          <w:sz w:val="22"/>
        </w:rPr>
        <w:t>R-Y-L-I-E, R-Y-L-I-E.</w:t>
      </w:r>
    </w:p>
    <w:p>
      <w:r>
        <w:rPr>
          <w:b/>
          <w:sz w:val="20"/>
        </w:rPr>
        <w:t xml:space="preserve">[00:21:00] </w:t>
      </w:r>
      <w:r>
        <w:rPr>
          <w:sz w:val="22"/>
        </w:rPr>
        <w:t>[Silence/Inaudible section - 00:21:00 to 00:29:14]</w:t>
      </w:r>
    </w:p>
    <w:p>
      <w:r>
        <w:rPr>
          <w:b/>
          <w:sz w:val="20"/>
        </w:rPr>
        <w:t xml:space="preserve">[00:30:00] </w:t>
      </w:r>
      <w:r>
        <w:rPr>
          <w:sz w:val="22"/>
        </w:rPr>
        <w:t>R-Y-L-I-E, R-Y-L-I-E, R-Y-L-I-E, R-Y-L-I-E, R-Y-L-I-E, R-Y-L-I-E.</w:t>
      </w:r>
    </w:p>
    <w:p>
      <w:r>
        <w:rPr>
          <w:b/>
          <w:sz w:val="20"/>
        </w:rPr>
        <w:t xml:space="preserve">[00:30:30] </w:t>
      </w:r>
      <w:r>
        <w:rPr>
          <w:sz w:val="22"/>
        </w:rPr>
        <w:t>Transcribe verbatim. R-Y-L-I-E, R-Y-L-I-E.</w:t>
      </w:r>
    </w:p>
    <w:p>
      <w:r>
        <w:rPr>
          <w:b/>
          <w:sz w:val="20"/>
        </w:rPr>
        <w:t xml:space="preserve">[00:31:00] </w:t>
      </w:r>
      <w:r>
        <w:rPr>
          <w:sz w:val="22"/>
        </w:rPr>
        <w:t>Transcribe verbatim. R-Y-L-I-E, R-Y-L-I-E, R-Y-L-I-E, R-Y-L-I-E, R-Y-L-I-E.</w:t>
      </w:r>
    </w:p>
    <w:p>
      <w:r>
        <w:rPr>
          <w:b/>
          <w:sz w:val="20"/>
        </w:rPr>
        <w:t xml:space="preserve">[00:31:30] </w:t>
      </w:r>
      <w:r>
        <w:rPr>
          <w:sz w:val="22"/>
        </w:rPr>
        <w:t>Transcribe verbatim. R-Y-L-I-E, R-Y-L-I-E, R-Y-L-I-E, R-Y-L-I-E, R-Y-L-I-E, R-Y-L-I-E.</w:t>
      </w:r>
    </w:p>
    <w:p>
      <w:r>
        <w:rPr>
          <w:b/>
          <w:sz w:val="20"/>
        </w:rPr>
        <w:t xml:space="preserve">[00:32:00] </w:t>
      </w:r>
      <w:r>
        <w:rPr>
          <w:sz w:val="22"/>
        </w:rPr>
        <w:t>Transcribe verbatim. R-Y-L-I-E, R-Y-L-I-E, R-Y-L-I-E, R-Y-L-I-E, R-Y-L-I-E, R-Y-L-I-E.</w:t>
      </w:r>
    </w:p>
    <w:p>
      <w:r>
        <w:rPr>
          <w:b/>
          <w:sz w:val="20"/>
        </w:rPr>
        <w:t xml:space="preserve">[00:32:30] </w:t>
      </w:r>
      <w:r>
        <w:rPr>
          <w:sz w:val="22"/>
        </w:rPr>
        <w:t>Transcribe verbatim. R-Y-L-I-E, R-Y-L-I-E, R-Y-L-I-E, R-Y-L-I-E.</w:t>
      </w:r>
    </w:p>
    <w:p>
      <w:r>
        <w:rPr>
          <w:b/>
          <w:sz w:val="20"/>
        </w:rPr>
        <w:t xml:space="preserve">[00:33:00] </w:t>
      </w:r>
      <w:r>
        <w:rPr>
          <w:sz w:val="22"/>
        </w:rPr>
        <w:t>Transcribe verbatim. R-Y-L-I-E, R-Y-L-I-E, R-Y-L-I-E, R-Y-L-I-E, R-Y-L-I-E, R-Y-L-I-E, R-Y-L-I-E, R-Y-L-I-E.</w:t>
      </w:r>
    </w:p>
    <w:p>
      <w:r>
        <w:rPr>
          <w:b/>
          <w:sz w:val="20"/>
        </w:rPr>
        <w:t xml:space="preserve">[00:33:30] </w:t>
      </w:r>
      <w:r>
        <w:rPr>
          <w:sz w:val="22"/>
        </w:rPr>
        <w:t>Transcribe verbatim. R-Y-L-I-E, R-Y-L-I-E.</w:t>
      </w:r>
    </w:p>
    <w:p>
      <w:r>
        <w:rPr>
          <w:b/>
          <w:sz w:val="20"/>
        </w:rPr>
        <w:t xml:space="preserve">[00:34:00] </w:t>
      </w:r>
      <w:r>
        <w:rPr>
          <w:sz w:val="22"/>
        </w:rPr>
        <w:t>Transcribe verbatim. R-Y-L-I-E, R-Y-L-I-E, R-Y-L-I-E, R-Y-L-I-E.</w:t>
      </w:r>
    </w:p>
    <w:p>
      <w:r>
        <w:rPr>
          <w:b/>
          <w:sz w:val="20"/>
        </w:rPr>
        <w:t xml:space="preserve">[00:34:30] </w:t>
      </w:r>
      <w:r>
        <w:rPr>
          <w:sz w:val="22"/>
        </w:rPr>
        <w:t>Transcribe verbatim. R-Y-L-I-E, R-Y-L-I-E, R-Y-L-I-E, R-Y-L-I-E.</w:t>
      </w:r>
    </w:p>
    <w:p>
      <w:r>
        <w:rPr>
          <w:b/>
          <w:sz w:val="20"/>
        </w:rPr>
        <w:t xml:space="preserve">[00:35:00] </w:t>
      </w:r>
      <w:r>
        <w:rPr>
          <w:sz w:val="22"/>
        </w:rPr>
        <w:t>Transcribe verbatim. R-Y-L-I-E, R-Y-L-I-E, R-Y-L-I-E, R-Y-L-I-E, R-Y-L-I-E, R-Y-L-I-E, R-Y-L-I-E, R-Y-L-I-E, R-Y-L-I-E, R-Y-L-I-E, R-Y-L-I-E.</w:t>
      </w:r>
    </w:p>
    <w:p>
      <w:r>
        <w:rPr>
          <w:b/>
          <w:sz w:val="20"/>
        </w:rPr>
        <w:t xml:space="preserve">[00:35:30] </w:t>
      </w:r>
      <w:r>
        <w:rPr>
          <w:sz w:val="22"/>
        </w:rPr>
        <w:t>Transcribe verbatim. R-Y-L-I-E, R-Y-L-I-E, R-Y-L-I-E, R-Y-L-I-E, R-Y-L-I-E, R-Y-L-I-E, R-Y-L-I-E, R-Y-L-I-E, R-Y-L-I-E, R-Y-L-I-E, R-Y-L-I-E, R-Y-L-I-E, R-Y-L-I-E, R-Y-L-I-E, R-Y-L-I-E, R-Y-L-I-E, R-Y-L-I-E, R-Y-L-I-E, R-Y-L-I-E, R-Y-L-I-E, R-Y-L-I-E, R-Y-</w:t>
      </w:r>
    </w:p>
    <w:p>
      <w:r>
        <w:rPr>
          <w:b/>
          <w:sz w:val="20"/>
        </w:rPr>
        <w:t xml:space="preserve">[00:36:00] </w:t>
      </w:r>
      <w:r>
        <w:rPr>
          <w:sz w:val="22"/>
        </w:rPr>
        <w:t>R-Y-L-I-E, R-Y-L-I-E, R-Y-L-I-E, R-Y-L-I-E, R-Y-L-I-E, R-Y-L-I-E, R-Y-L-I-E, R-Y-L-I-E, R-Y-L-I-E,</w:t>
      </w:r>
    </w:p>
    <w:p>
      <w:r>
        <w:rPr>
          <w:b/>
          <w:sz w:val="20"/>
        </w:rPr>
        <w:t xml:space="preserve">[00:36:16] </w:t>
      </w:r>
      <w:r>
        <w:rPr>
          <w:sz w:val="22"/>
        </w:rPr>
        <w:t>R-Y-L-I-E, R-Y-L-I-E, R-Y-L-I-E, R-Y-L-I-E, R-Y-L-I-E, R-Y-L-I-E,</w:t>
      </w:r>
    </w:p>
    <w:p>
      <w:r>
        <w:rPr>
          <w:b/>
          <w:sz w:val="20"/>
        </w:rPr>
        <w:t xml:space="preserve">[00:36:46] </w:t>
      </w:r>
      <w:r>
        <w:rPr>
          <w:sz w:val="22"/>
        </w:rPr>
        <w:t>R-Y-L-I-E, R-Y-L-I-E.</w:t>
      </w:r>
    </w:p>
    <w:p>
      <w:r>
        <w:rPr>
          <w:b/>
          <w:sz w:val="20"/>
        </w:rPr>
        <w:t xml:space="preserve">[00:40:00] </w:t>
      </w:r>
      <w:r>
        <w:rPr>
          <w:sz w:val="22"/>
        </w:rPr>
        <w:t>R-Y-L-I-E, R-Y-L-I-E, R-Y-L-I-E, R-Y-L-I-E, R-Y-L-I-E, R-Y-L-I-E.</w:t>
      </w:r>
    </w:p>
    <w:p>
      <w:r>
        <w:rPr>
          <w:b/>
          <w:sz w:val="20"/>
        </w:rPr>
        <w:t xml:space="preserve">[00:40:30] </w:t>
      </w:r>
      <w:r>
        <w:rPr>
          <w:sz w:val="22"/>
        </w:rPr>
        <w:t>R-Y-L-I-E, R-Y-L-I-E.</w:t>
      </w:r>
    </w:p>
    <w:p>
      <w:r>
        <w:rPr>
          <w:b/>
          <w:sz w:val="20"/>
        </w:rPr>
        <w:t xml:space="preserve">[00:41:01] </w:t>
      </w:r>
      <w:r>
        <w:rPr>
          <w:sz w:val="22"/>
        </w:rPr>
        <w:t>R-Y-L-I-E, R-Y-L-I-E, R-Y-L-I-E, R-Y-L-I-E, R-Y-L-I-E, R-Y-L-I-E, R-Y-L-I-E, R-Y-L-I-E, R-Y-L-I-E, R-Y-L-I-E, R-Y-L-I-E, R-Y-L-I-E, R-Y-L-I-E, R-Y-L-I-E, R-Y-L-I-E, R-Y-L-I-E, R-Y-L-I-E, R-Y-L-I-E, R-Y-L-I-E, R-Y-L-I-E.</w:t>
      </w:r>
    </w:p>
    <w:p>
      <w:r>
        <w:rPr>
          <w:b/>
          <w:sz w:val="20"/>
        </w:rPr>
        <w:t xml:space="preserve">[00:41:08] </w:t>
      </w:r>
      <w:r>
        <w:rPr>
          <w:sz w:val="22"/>
        </w:rPr>
        <w:t>R-Y-L-I-E, R-Y-L-I-E, R-Y-L-I-E.</w:t>
      </w:r>
    </w:p>
    <w:p>
      <w:r>
        <w:rPr>
          <w:b/>
          <w:sz w:val="20"/>
        </w:rPr>
        <w:t xml:space="preserve">[00:41:20] </w:t>
      </w:r>
      <w:r>
        <w:rPr>
          <w:sz w:val="22"/>
        </w:rPr>
        <w:t>Here's one question. I'm investigating McCombs with the sheriff's office. I'm a sergeant. Um, Shrunks, um, before we get started today, I'm gonna read you your rights and make sure you understand them, okay?</w:t>
      </w:r>
    </w:p>
    <w:p>
      <w:r>
        <w:rPr>
          <w:b/>
          <w:sz w:val="20"/>
        </w:rPr>
        <w:t xml:space="preserve">[00:41:34] </w:t>
      </w:r>
      <w:r>
        <w:rPr>
          <w:sz w:val="22"/>
        </w:rPr>
        <w:t>First, I'm gonna say, you have the right to remain silent. Anything you say can and will be used against you in a court of law.</w:t>
      </w:r>
    </w:p>
    <w:p>
      <w:r>
        <w:rPr>
          <w:b/>
          <w:sz w:val="20"/>
        </w:rPr>
        <w:t xml:space="preserve">[00:41:43] </w:t>
      </w:r>
      <w:r>
        <w:rPr>
          <w:sz w:val="22"/>
        </w:rPr>
        <w:t>You have the right to talk to a lawyer and have him present with you while you are being questioned.</w:t>
      </w:r>
    </w:p>
    <w:p>
      <w:r>
        <w:rPr>
          <w:b/>
          <w:sz w:val="20"/>
        </w:rPr>
        <w:t xml:space="preserve">[00:41:48] </w:t>
      </w:r>
      <w:r>
        <w:rPr>
          <w:sz w:val="22"/>
        </w:rPr>
        <w:t>If you cannot afford to hire a lawyer, one will be appointed to you to represent you before any question, if you wish.</w:t>
      </w:r>
    </w:p>
    <w:p>
      <w:r>
        <w:rPr>
          <w:b/>
          <w:sz w:val="20"/>
        </w:rPr>
        <w:t xml:space="preserve">[00:41:58] </w:t>
      </w:r>
      <w:r>
        <w:rPr>
          <w:sz w:val="22"/>
        </w:rPr>
        <w:t>You can decide at any time to exercise these rights and not answer any questions or make any statements.</w:t>
      </w:r>
    </w:p>
    <w:p>
      <w:r>
        <w:rPr>
          <w:b/>
          <w:sz w:val="20"/>
        </w:rPr>
        <w:t xml:space="preserve">[00:42:05] </w:t>
      </w:r>
      <w:r>
        <w:rPr>
          <w:sz w:val="22"/>
        </w:rPr>
        <w:t>Do you understand your constitutional rights as they have just been explained to you?</w:t>
      </w:r>
    </w:p>
    <w:p>
      <w:r>
        <w:rPr>
          <w:b/>
          <w:sz w:val="20"/>
        </w:rPr>
        <w:t xml:space="preserve">[00:42:11] </w:t>
      </w:r>
      <w:r>
        <w:rPr>
          <w:sz w:val="22"/>
        </w:rPr>
        <w:t>I need you to write yes or no.</w:t>
      </w:r>
    </w:p>
    <w:p>
      <w:r>
        <w:rPr>
          <w:b/>
          <w:sz w:val="20"/>
        </w:rPr>
        <w:t xml:space="preserve">[00:42:18] </w:t>
      </w:r>
      <w:r>
        <w:rPr>
          <w:sz w:val="22"/>
        </w:rPr>
        <w:t>And, um, I hereby waive my constitutional rights as they have been explained to me.</w:t>
      </w:r>
    </w:p>
    <w:p>
      <w:r>
        <w:rPr>
          <w:b/>
          <w:sz w:val="20"/>
        </w:rPr>
        <w:t xml:space="preserve">[00:42:23] </w:t>
      </w:r>
      <w:r>
        <w:rPr>
          <w:sz w:val="22"/>
        </w:rPr>
        <w:t>That means that you waive them and you, you're waiving your rights and you are gonna talk to us today.</w:t>
      </w:r>
    </w:p>
    <w:p>
      <w:r>
        <w:rPr>
          <w:b/>
          <w:sz w:val="20"/>
        </w:rPr>
        <w:t xml:space="preserve">[00:42:30] </w:t>
      </w:r>
      <w:r>
        <w:rPr>
          <w:sz w:val="22"/>
        </w:rPr>
        <w:t>Or, I do not waive my constitutional rights and request an attorney for the following reasons.</w:t>
      </w:r>
    </w:p>
    <w:p>
      <w:r>
        <w:rPr>
          <w:b/>
          <w:sz w:val="20"/>
        </w:rPr>
        <w:t xml:space="preserve">[00:42:40] </w:t>
      </w:r>
      <w:r>
        <w:rPr>
          <w:sz w:val="22"/>
        </w:rPr>
        <w:t>I'm sorry.</w:t>
      </w:r>
    </w:p>
    <w:p>
      <w:r>
        <w:rPr>
          <w:b/>
          <w:sz w:val="20"/>
        </w:rPr>
        <w:t xml:space="preserve">[00:43:11] </w:t>
      </w:r>
      <w:r>
        <w:rPr>
          <w:sz w:val="22"/>
        </w:rPr>
        <w:t>When we were out with the resident, she had said that, um, she was gonna go ahead and come here and talk to us.</w:t>
      </w:r>
    </w:p>
    <w:p>
      <w:r>
        <w:rPr>
          <w:b/>
          <w:sz w:val="20"/>
        </w:rPr>
        <w:t xml:space="preserve">[00:43:17] </w:t>
      </w:r>
      <w:r>
        <w:rPr>
          <w:sz w:val="22"/>
        </w:rPr>
        <w:t>What did you want to talk about?</w:t>
      </w:r>
    </w:p>
    <w:p>
      <w:r>
        <w:rPr>
          <w:b/>
          <w:sz w:val="20"/>
        </w:rPr>
        <w:t xml:space="preserve">[00:43:19] </w:t>
      </w:r>
      <w:r>
        <w:rPr>
          <w:sz w:val="22"/>
        </w:rPr>
        <w:t>Um, well, why I'm here, actually.</w:t>
      </w:r>
    </w:p>
    <w:p>
      <w:r>
        <w:rPr>
          <w:b/>
          <w:sz w:val="20"/>
        </w:rPr>
        <w:t xml:space="preserve">[00:43:22] </w:t>
      </w:r>
      <w:r>
        <w:rPr>
          <w:sz w:val="22"/>
        </w:rPr>
        <w:t>Okay.</w:t>
      </w:r>
    </w:p>
    <w:p>
      <w:r>
        <w:rPr>
          <w:b/>
          <w:sz w:val="20"/>
        </w:rPr>
        <w:t xml:space="preserve">[00:43:23] </w:t>
      </w:r>
      <w:r>
        <w:rPr>
          <w:sz w:val="22"/>
        </w:rPr>
        <w:t>Because, from what I understand, the medical record showed negative.</w:t>
      </w:r>
    </w:p>
    <w:p>
      <w:r>
        <w:rPr>
          <w:b/>
          <w:sz w:val="20"/>
        </w:rPr>
        <w:t xml:space="preserve">[00:43:27] </w:t>
      </w:r>
      <w:r>
        <w:rPr>
          <w:sz w:val="22"/>
        </w:rPr>
        <w:t>I don't know what the forensic showed up, but they should have already had the record back.</w:t>
      </w:r>
    </w:p>
    <w:p>
      <w:r>
        <w:rPr>
          <w:b/>
          <w:sz w:val="20"/>
        </w:rPr>
        <w:t xml:space="preserve">[00:43:33] </w:t>
      </w:r>
      <w:r>
        <w:rPr>
          <w:sz w:val="22"/>
        </w:rPr>
        <w:t>So, if there's nothing permanent, then why continue the case?</w:t>
      </w:r>
    </w:p>
    <w:p>
      <w:r>
        <w:rPr>
          <w:b/>
          <w:sz w:val="20"/>
        </w:rPr>
        <w:t xml:space="preserve">[00:43:37] </w:t>
      </w:r>
      <w:r>
        <w:rPr>
          <w:sz w:val="22"/>
        </w:rPr>
        <w:t>That's basically my question.</w:t>
      </w:r>
    </w:p>
    <w:p>
      <w:r>
        <w:rPr>
          <w:b/>
          <w:sz w:val="20"/>
        </w:rPr>
        <w:t xml:space="preserve">[00:43:39] </w:t>
      </w:r>
      <w:r>
        <w:rPr>
          <w:sz w:val="22"/>
        </w:rPr>
        <w:t>We don't always just use, there's a lot of things we use when we go for an arrest or try to build a case.</w:t>
      </w:r>
    </w:p>
    <w:p>
      <w:r>
        <w:rPr>
          <w:b/>
          <w:sz w:val="20"/>
        </w:rPr>
        <w:t xml:space="preserve">[00:43:45] </w:t>
      </w:r>
      <w:r>
        <w:rPr>
          <w:sz w:val="22"/>
        </w:rPr>
        <w:t>And, um, I don't know which forensic interview you were talking about.</w:t>
      </w:r>
    </w:p>
    <w:p>
      <w:r>
        <w:rPr>
          <w:b/>
          <w:sz w:val="20"/>
        </w:rPr>
        <w:t xml:space="preserve">[00:43:49] </w:t>
      </w:r>
      <w:r>
        <w:rPr>
          <w:sz w:val="22"/>
        </w:rPr>
        <w:t>The DSS put Rylie through one.</w:t>
      </w:r>
    </w:p>
    <w:p>
      <w:r>
        <w:rPr>
          <w:b/>
          <w:sz w:val="20"/>
        </w:rPr>
        <w:t xml:space="preserve">[00:43:52] </w:t>
      </w:r>
      <w:r>
        <w:rPr>
          <w:sz w:val="22"/>
        </w:rPr>
        <w:t>Okay.</w:t>
      </w:r>
    </w:p>
    <w:p>
      <w:r>
        <w:rPr>
          <w:b/>
          <w:sz w:val="20"/>
        </w:rPr>
        <w:t xml:space="preserve">[00:43:53] </w:t>
      </w:r>
      <w:r>
        <w:rPr>
          <w:sz w:val="22"/>
        </w:rPr>
        <w:t>I believe there was another one scheduled, I'm not sure.</w:t>
      </w:r>
    </w:p>
    <w:p>
      <w:r>
        <w:rPr>
          <w:b/>
          <w:sz w:val="20"/>
        </w:rPr>
        <w:t xml:space="preserve">[00:43:56] </w:t>
      </w:r>
      <w:r>
        <w:rPr>
          <w:sz w:val="22"/>
        </w:rPr>
        <w:t>You're talking about the medical exam?</w:t>
      </w:r>
    </w:p>
    <w:p>
      <w:r>
        <w:rPr>
          <w:b/>
          <w:sz w:val="20"/>
        </w:rPr>
        <w:t xml:space="preserve">[00:43:57] </w:t>
      </w:r>
      <w:r>
        <w:rPr>
          <w:sz w:val="22"/>
        </w:rPr>
        <w:t>Yeah.</w:t>
      </w:r>
    </w:p>
    <w:p>
      <w:r>
        <w:rPr>
          <w:b/>
          <w:sz w:val="20"/>
        </w:rPr>
        <w:t xml:space="preserve">[00:43:58] </w:t>
      </w:r>
      <w:r>
        <w:rPr>
          <w:sz w:val="22"/>
        </w:rPr>
        <w:t>Okay.</w:t>
      </w:r>
    </w:p>
    <w:p>
      <w:r>
        <w:rPr>
          <w:b/>
          <w:sz w:val="20"/>
        </w:rPr>
        <w:t xml:space="preserve">[00:43:59] </w:t>
      </w:r>
      <w:r>
        <w:rPr>
          <w:sz w:val="22"/>
        </w:rPr>
        <w:t>Rylie, um, there was a negative report from the hospital where your mom and dad took her.</w:t>
      </w:r>
    </w:p>
    <w:p>
      <w:r>
        <w:rPr>
          <w:b/>
          <w:sz w:val="20"/>
        </w:rPr>
        <w:t xml:space="preserve">[00:44:05] </w:t>
      </w:r>
      <w:r>
        <w:rPr>
          <w:sz w:val="22"/>
        </w:rPr>
        <w:t>Rylie has made some statements that has caused us to be concerned about something that's going on in your house with you and her.</w:t>
      </w:r>
    </w:p>
    <w:p>
      <w:r>
        <w:rPr>
          <w:b/>
          <w:sz w:val="20"/>
        </w:rPr>
        <w:t xml:space="preserve">[00:44:14] </w:t>
      </w:r>
      <w:r>
        <w:rPr>
          <w:sz w:val="22"/>
        </w:rPr>
        <w:t>And that's why the investigation is going the way it is.</w:t>
      </w:r>
    </w:p>
    <w:p>
      <w:r>
        <w:rPr>
          <w:b/>
          <w:sz w:val="20"/>
        </w:rPr>
        <w:t xml:space="preserve">[00:44:18] </w:t>
      </w:r>
      <w:r>
        <w:rPr>
          <w:sz w:val="22"/>
        </w:rPr>
        <w:t>So, anything you want to talk to me about?</w:t>
      </w:r>
    </w:p>
    <w:p>
      <w:r>
        <w:rPr>
          <w:b/>
          <w:sz w:val="20"/>
        </w:rPr>
        <w:t xml:space="preserve">[00:44:22] </w:t>
      </w:r>
      <w:r>
        <w:rPr>
          <w:sz w:val="22"/>
        </w:rPr>
        <w:t>Well, it's like my wife explained to the DSS office.</w:t>
      </w:r>
    </w:p>
    <w:p>
      <w:r>
        <w:rPr>
          <w:b/>
          <w:sz w:val="20"/>
        </w:rPr>
        <w:t xml:space="preserve">[00:44:26] </w:t>
      </w:r>
      <w:r>
        <w:rPr>
          <w:sz w:val="22"/>
        </w:rPr>
        <w:t>Rylie walked in on me and my wife having sex.</w:t>
      </w:r>
    </w:p>
    <w:p>
      <w:r>
        <w:rPr>
          <w:b/>
          <w:sz w:val="20"/>
        </w:rPr>
        <w:t xml:space="preserve">[00:44:31] </w:t>
      </w:r>
      <w:r>
        <w:rPr>
          <w:sz w:val="22"/>
        </w:rPr>
        <w:t>And that's when she first said something like that.</w:t>
      </w:r>
    </w:p>
    <w:p>
      <w:r>
        <w:rPr>
          <w:b/>
          <w:sz w:val="20"/>
        </w:rPr>
        <w:t xml:space="preserve">[00:44:33] </w:t>
      </w:r>
      <w:r>
        <w:rPr>
          <w:sz w:val="22"/>
        </w:rPr>
        <w:t>She didn't say, daddy stuck that, but she said, wiener and coochie.</w:t>
      </w:r>
    </w:p>
    <w:p>
      <w:r>
        <w:rPr>
          <w:b/>
          <w:sz w:val="20"/>
        </w:rPr>
        <w:t xml:space="preserve">[00:44:38] </w:t>
      </w:r>
      <w:r>
        <w:rPr>
          <w:sz w:val="22"/>
        </w:rPr>
        <w:t>And I don't know if the DSS officer wrote anything down about that because I haven't talked to the DSS officer.</w:t>
      </w:r>
    </w:p>
    <w:p>
      <w:r>
        <w:rPr>
          <w:b/>
          <w:sz w:val="20"/>
        </w:rPr>
        <w:t xml:space="preserve">[00:44:43] </w:t>
      </w:r>
      <w:r>
        <w:rPr>
          <w:sz w:val="22"/>
        </w:rPr>
        <w:t>When did, can you tell me when that happened?</w:t>
      </w:r>
    </w:p>
    <w:p>
      <w:r>
        <w:rPr>
          <w:b/>
          <w:sz w:val="20"/>
        </w:rPr>
        <w:t xml:space="preserve">[00:44:45] </w:t>
      </w:r>
      <w:r>
        <w:rPr>
          <w:sz w:val="22"/>
        </w:rPr>
        <w:t>When did that happen with Rylie?</w:t>
      </w:r>
    </w:p>
    <w:p>
      <w:r>
        <w:rPr>
          <w:b/>
          <w:sz w:val="20"/>
        </w:rPr>
        <w:t xml:space="preserve">[00:44:47] </w:t>
      </w:r>
      <w:r>
        <w:rPr>
          <w:sz w:val="22"/>
        </w:rPr>
        <w:t>And how many times has it happened?</w:t>
      </w:r>
    </w:p>
    <w:p>
      <w:r>
        <w:rPr>
          <w:b/>
          <w:sz w:val="20"/>
        </w:rPr>
        <w:t xml:space="preserve">[00:44:49] </w:t>
      </w:r>
      <w:r>
        <w:rPr>
          <w:sz w:val="22"/>
        </w:rPr>
        <w:t>As far as I can understand, it only happened once.</w:t>
      </w:r>
    </w:p>
    <w:p>
      <w:r>
        <w:rPr>
          <w:b/>
          <w:sz w:val="20"/>
        </w:rPr>
        <w:t xml:space="preserve">[00:44:51] </w:t>
      </w:r>
      <w:r>
        <w:rPr>
          <w:sz w:val="22"/>
        </w:rPr>
        <w:t>Like she's only said it once to me and Tammy.</w:t>
      </w:r>
    </w:p>
    <w:p>
      <w:r>
        <w:rPr>
          <w:b/>
          <w:sz w:val="20"/>
        </w:rPr>
        <w:t xml:space="preserve">[00:44:54] </w:t>
      </w:r>
      <w:r>
        <w:rPr>
          <w:sz w:val="22"/>
        </w:rPr>
        <w:t>But I think it's like right when we moved in.</w:t>
      </w:r>
    </w:p>
    <w:p>
      <w:r>
        <w:rPr>
          <w:b/>
          <w:sz w:val="20"/>
        </w:rPr>
        <w:t xml:space="preserve">[00:44:57] </w:t>
      </w:r>
      <w:r>
        <w:rPr>
          <w:sz w:val="22"/>
        </w:rPr>
        <w:t>And when was that?</w:t>
      </w:r>
    </w:p>
    <w:p>
      <w:r>
        <w:rPr>
          <w:b/>
          <w:sz w:val="20"/>
        </w:rPr>
        <w:t xml:space="preserve">[00:45:00] </w:t>
      </w:r>
      <w:r>
        <w:rPr>
          <w:sz w:val="22"/>
        </w:rPr>
        <w:t>About a month ago.</w:t>
      </w:r>
    </w:p>
    <w:p>
      <w:r>
        <w:rPr>
          <w:b/>
          <w:sz w:val="20"/>
        </w:rPr>
        <w:t xml:space="preserve">[00:45:02] </w:t>
      </w:r>
      <w:r>
        <w:rPr>
          <w:sz w:val="22"/>
        </w:rPr>
        <w:t>So, was Rylie sleeping then?</w:t>
      </w:r>
    </w:p>
    <w:p>
      <w:r>
        <w:rPr>
          <w:b/>
          <w:sz w:val="20"/>
        </w:rPr>
        <w:t xml:space="preserve">[00:45:04] </w:t>
      </w:r>
      <w:r>
        <w:rPr>
          <w:sz w:val="22"/>
        </w:rPr>
        <w:t>Well, we've been trying to make her sleep in her room, the room that I went and changed in.</w:t>
      </w:r>
    </w:p>
    <w:p>
      <w:r>
        <w:rPr>
          <w:b/>
          <w:sz w:val="20"/>
        </w:rPr>
        <w:t xml:space="preserve">[00:45:09] </w:t>
      </w:r>
      <w:r>
        <w:rPr>
          <w:sz w:val="22"/>
        </w:rPr>
        <w:t>And we sleep in the living room because that back room doesn't have enough room for both beds.</w:t>
      </w:r>
    </w:p>
    <w:p>
      <w:r>
        <w:rPr>
          <w:b/>
          <w:sz w:val="20"/>
        </w:rPr>
        <w:t xml:space="preserve">[00:45:14] </w:t>
      </w:r>
      <w:r>
        <w:rPr>
          <w:sz w:val="22"/>
        </w:rPr>
        <w:t>But...</w:t>
      </w:r>
    </w:p>
    <w:p>
      <w:r>
        <w:rPr>
          <w:b/>
          <w:sz w:val="20"/>
        </w:rPr>
        <w:t xml:space="preserve">[00:45:16] </w:t>
      </w:r>
      <w:r>
        <w:rPr>
          <w:sz w:val="22"/>
        </w:rPr>
        <w:t>So, her room is to the right when you went and moved in?</w:t>
      </w:r>
    </w:p>
    <w:p>
      <w:r>
        <w:rPr>
          <w:b/>
          <w:sz w:val="20"/>
        </w:rPr>
        <w:t xml:space="preserve">[00:45:18] </w:t>
      </w:r>
      <w:r>
        <w:rPr>
          <w:sz w:val="22"/>
        </w:rPr>
        <w:t>Yeah.</w:t>
      </w:r>
    </w:p>
    <w:p>
      <w:r>
        <w:rPr>
          <w:b/>
          <w:sz w:val="20"/>
        </w:rPr>
        <w:t xml:space="preserve">[00:45:19] </w:t>
      </w:r>
      <w:r>
        <w:rPr>
          <w:sz w:val="22"/>
        </w:rPr>
        <w:t>Okay.</w:t>
      </w:r>
    </w:p>
    <w:p>
      <w:r>
        <w:rPr>
          <w:b/>
          <w:sz w:val="20"/>
        </w:rPr>
        <w:t xml:space="preserve">[00:45:20] </w:t>
      </w:r>
      <w:r>
        <w:rPr>
          <w:sz w:val="22"/>
        </w:rPr>
        <w:t>And what happens is she usually wakes up around 1, 2, or 3 in the morning.</w:t>
      </w:r>
    </w:p>
    <w:p>
      <w:r>
        <w:rPr>
          <w:b/>
          <w:sz w:val="20"/>
        </w:rPr>
        <w:t xml:space="preserve">[00:45:28] </w:t>
      </w:r>
      <w:r>
        <w:rPr>
          <w:sz w:val="22"/>
        </w:rPr>
        <w:t>And she just happened to came in while we were doing something.</w:t>
      </w:r>
    </w:p>
    <w:p>
      <w:r>
        <w:rPr>
          <w:b/>
          <w:sz w:val="20"/>
        </w:rPr>
        <w:t xml:space="preserve">[00:45:31] </w:t>
      </w:r>
      <w:r>
        <w:rPr>
          <w:sz w:val="22"/>
        </w:rPr>
        <w:t>Tell me about that.</w:t>
      </w:r>
    </w:p>
    <w:p>
      <w:r>
        <w:rPr>
          <w:b/>
          <w:sz w:val="20"/>
        </w:rPr>
        <w:t xml:space="preserve">[00:45:32] </w:t>
      </w:r>
      <w:r>
        <w:rPr>
          <w:sz w:val="22"/>
        </w:rPr>
        <w:t>Tell me about the whole incident if you remember.</w:t>
      </w:r>
    </w:p>
    <w:p>
      <w:r>
        <w:rPr>
          <w:b/>
          <w:sz w:val="20"/>
        </w:rPr>
        <w:t xml:space="preserve">[00:45:41] </w:t>
      </w:r>
      <w:r>
        <w:rPr>
          <w:sz w:val="22"/>
        </w:rPr>
        <w:t>I don't really remember a whole lot about it.</w:t>
      </w:r>
    </w:p>
    <w:p>
      <w:r>
        <w:rPr>
          <w:b/>
          <w:sz w:val="20"/>
        </w:rPr>
        <w:t xml:space="preserve">[00:45:43] </w:t>
      </w:r>
      <w:r>
        <w:rPr>
          <w:sz w:val="22"/>
        </w:rPr>
        <w:t>Just the fact that she said it.</w:t>
      </w:r>
    </w:p>
    <w:p>
      <w:r>
        <w:rPr>
          <w:b/>
          <w:sz w:val="20"/>
        </w:rPr>
        <w:t xml:space="preserve">[00:45:46] </w:t>
      </w:r>
      <w:r>
        <w:rPr>
          <w:sz w:val="22"/>
        </w:rPr>
        <w:t>When did she start saying that?</w:t>
      </w:r>
    </w:p>
    <w:p>
      <w:r>
        <w:rPr>
          <w:b/>
          <w:sz w:val="20"/>
        </w:rPr>
        <w:t xml:space="preserve">[00:45:47] </w:t>
      </w:r>
      <w:r>
        <w:rPr>
          <w:sz w:val="22"/>
        </w:rPr>
        <w:t>That night or the next day?</w:t>
      </w:r>
    </w:p>
    <w:p>
      <w:r>
        <w:rPr>
          <w:b/>
          <w:sz w:val="20"/>
        </w:rPr>
        <w:t xml:space="preserve">[00:45:51] </w:t>
      </w:r>
      <w:r>
        <w:rPr>
          <w:sz w:val="22"/>
        </w:rPr>
        <w:t>Well, she was too sleepy to say anything I don't think that day.</w:t>
      </w:r>
    </w:p>
    <w:p>
      <w:r>
        <w:rPr>
          <w:b/>
          <w:sz w:val="20"/>
        </w:rPr>
        <w:t xml:space="preserve">[00:45:56] </w:t>
      </w:r>
      <w:r>
        <w:rPr>
          <w:sz w:val="22"/>
        </w:rPr>
        <w:t>But I think she said it the very next morning when she got out of the car.</w:t>
      </w:r>
    </w:p>
    <w:p>
      <w:r>
        <w:rPr>
          <w:b/>
          <w:sz w:val="20"/>
        </w:rPr>
        <w:t xml:space="preserve">[00:46:01] </w:t>
      </w:r>
      <w:r>
        <w:rPr>
          <w:sz w:val="22"/>
        </w:rPr>
        <w:t>So...</w:t>
      </w:r>
    </w:p>
    <w:p>
      <w:r>
        <w:rPr>
          <w:b/>
          <w:sz w:val="20"/>
        </w:rPr>
        <w:t xml:space="preserve">[00:46:03] </w:t>
      </w:r>
      <w:r>
        <w:rPr>
          <w:sz w:val="22"/>
        </w:rPr>
        <w:t>So, if she was real sleepy, how do you think she remembered that?</w:t>
      </w:r>
    </w:p>
    <w:p>
      <w:r>
        <w:rPr>
          <w:b/>
          <w:sz w:val="20"/>
        </w:rPr>
        <w:t xml:space="preserve">[00:46:12] </w:t>
      </w:r>
      <w:r>
        <w:rPr>
          <w:sz w:val="22"/>
        </w:rPr>
        <w:t>She didn't say it that night, she said it that morning.</w:t>
      </w:r>
    </w:p>
    <w:p>
      <w:r>
        <w:rPr>
          <w:b/>
          <w:sz w:val="20"/>
        </w:rPr>
        <w:t xml:space="preserve">[00:46:15] </w:t>
      </w:r>
      <w:r>
        <w:rPr>
          <w:sz w:val="22"/>
        </w:rPr>
        <w:t>So...</w:t>
      </w:r>
    </w:p>
    <w:p>
      <w:r>
        <w:rPr>
          <w:b/>
          <w:sz w:val="20"/>
        </w:rPr>
        <w:t xml:space="preserve">[00:46:17] </w:t>
      </w:r>
      <w:r>
        <w:rPr>
          <w:sz w:val="22"/>
        </w:rPr>
        <w:t>The next morning?</w:t>
      </w:r>
    </w:p>
    <w:p>
      <w:r>
        <w:rPr>
          <w:b/>
          <w:sz w:val="20"/>
        </w:rPr>
        <w:t xml:space="preserve">[00:46:18] </w:t>
      </w:r>
      <w:r>
        <w:rPr>
          <w:sz w:val="22"/>
        </w:rPr>
        <w:t>Yeah.</w:t>
      </w:r>
    </w:p>
    <w:p>
      <w:r>
        <w:rPr>
          <w:b/>
          <w:sz w:val="20"/>
        </w:rPr>
        <w:t xml:space="preserve">[00:46:19] </w:t>
      </w:r>
      <w:r>
        <w:rPr>
          <w:sz w:val="22"/>
        </w:rPr>
        <w:t>My wife got up at like 7 in the morning, I believe.</w:t>
      </w:r>
    </w:p>
    <w:p>
      <w:r>
        <w:rPr>
          <w:b/>
          <w:sz w:val="20"/>
        </w:rPr>
        <w:t xml:space="preserve">[00:46:25] </w:t>
      </w:r>
      <w:r>
        <w:rPr>
          <w:sz w:val="22"/>
        </w:rPr>
        <w:t>And I'm usually still asleep by then.</w:t>
      </w:r>
    </w:p>
    <w:p>
      <w:r>
        <w:rPr>
          <w:b/>
          <w:sz w:val="20"/>
        </w:rPr>
        <w:t xml:space="preserve">[00:46:29] </w:t>
      </w:r>
      <w:r>
        <w:rPr>
          <w:sz w:val="22"/>
        </w:rPr>
        <w:t>And that's when my wife said she said it.</w:t>
      </w:r>
    </w:p>
    <w:p>
      <w:r>
        <w:rPr>
          <w:b/>
          <w:sz w:val="20"/>
        </w:rPr>
        <w:t xml:space="preserve">[00:46:32] </w:t>
      </w:r>
      <w:r>
        <w:rPr>
          <w:sz w:val="22"/>
        </w:rPr>
        <w:t>So, when you were on the mattress in the living room having sex with your wife,</w:t>
      </w:r>
    </w:p>
    <w:p>
      <w:r>
        <w:rPr>
          <w:b/>
          <w:sz w:val="20"/>
        </w:rPr>
        <w:t xml:space="preserve">[00:46:36] </w:t>
      </w:r>
      <w:r>
        <w:rPr>
          <w:sz w:val="22"/>
        </w:rPr>
        <w:t>did you have a cover on you or anything?</w:t>
      </w:r>
    </w:p>
    <w:p>
      <w:r>
        <w:rPr>
          <w:b/>
          <w:sz w:val="20"/>
        </w:rPr>
        <w:t xml:space="preserve">[00:46:39] </w:t>
      </w:r>
      <w:r>
        <w:rPr>
          <w:sz w:val="22"/>
        </w:rPr>
        <w:t>Sometimes we do, sometimes we don't.</w:t>
      </w:r>
    </w:p>
    <w:p>
      <w:r>
        <w:rPr>
          <w:b/>
          <w:sz w:val="20"/>
        </w:rPr>
        <w:t xml:space="preserve">[00:46:41] </w:t>
      </w:r>
      <w:r>
        <w:rPr>
          <w:sz w:val="22"/>
        </w:rPr>
        <w:t>I'm talking about the time that you said Rylie saw you once.</w:t>
      </w:r>
    </w:p>
    <w:p>
      <w:r>
        <w:rPr>
          <w:b/>
          <w:sz w:val="20"/>
        </w:rPr>
        <w:t xml:space="preserve">[00:46:44] </w:t>
      </w:r>
      <w:r>
        <w:rPr>
          <w:sz w:val="22"/>
        </w:rPr>
        <w:t>The time Rylie saw you.</w:t>
      </w:r>
    </w:p>
    <w:p>
      <w:r>
        <w:rPr>
          <w:b/>
          <w:sz w:val="20"/>
        </w:rPr>
        <w:t xml:space="preserve">[00:46:45] </w:t>
      </w:r>
      <w:r>
        <w:rPr>
          <w:sz w:val="22"/>
        </w:rPr>
        <w:t>We didn't have a cover on.</w:t>
      </w:r>
    </w:p>
    <w:p>
      <w:r>
        <w:rPr>
          <w:b/>
          <w:sz w:val="20"/>
        </w:rPr>
        <w:t xml:space="preserve">[00:46:46] </w:t>
      </w:r>
      <w:r>
        <w:rPr>
          <w:sz w:val="22"/>
        </w:rPr>
        <w:t>Okay.</w:t>
      </w:r>
    </w:p>
    <w:p>
      <w:r>
        <w:rPr>
          <w:b/>
          <w:sz w:val="20"/>
        </w:rPr>
        <w:t xml:space="preserve">[00:46:47] </w:t>
      </w:r>
      <w:r>
        <w:rPr>
          <w:sz w:val="22"/>
        </w:rPr>
        <w:t>So, she saw everything.</w:t>
      </w:r>
    </w:p>
    <w:p>
      <w:r>
        <w:rPr>
          <w:b/>
          <w:sz w:val="20"/>
        </w:rPr>
        <w:t xml:space="preserve">[00:46:49] </w:t>
      </w:r>
      <w:r>
        <w:rPr>
          <w:sz w:val="22"/>
        </w:rPr>
        <w:t>You had the lights on.</w:t>
      </w:r>
    </w:p>
    <w:p>
      <w:r>
        <w:rPr>
          <w:b/>
          <w:sz w:val="20"/>
        </w:rPr>
        <w:t xml:space="preserve">[00:46:50] </w:t>
      </w:r>
      <w:r>
        <w:rPr>
          <w:sz w:val="22"/>
        </w:rPr>
        <w:t>We had like a stove light on.</w:t>
      </w:r>
    </w:p>
    <w:p>
      <w:r>
        <w:rPr>
          <w:b/>
          <w:sz w:val="20"/>
        </w:rPr>
        <w:t xml:space="preserve">[00:46:53] </w:t>
      </w:r>
      <w:r>
        <w:rPr>
          <w:sz w:val="22"/>
        </w:rPr>
        <w:t>Like there's a light right above the stove.</w:t>
      </w:r>
    </w:p>
    <w:p>
      <w:r>
        <w:rPr>
          <w:b/>
          <w:sz w:val="20"/>
        </w:rPr>
        <w:t xml:space="preserve">[00:46:55] </w:t>
      </w:r>
      <w:r>
        <w:rPr>
          <w:sz w:val="22"/>
        </w:rPr>
        <w:t>Mm-hmm.</w:t>
      </w:r>
    </w:p>
    <w:p>
      <w:r>
        <w:rPr>
          <w:b/>
          <w:sz w:val="20"/>
        </w:rPr>
        <w:t xml:space="preserve">[00:46:56] </w:t>
      </w:r>
      <w:r>
        <w:rPr>
          <w:sz w:val="22"/>
        </w:rPr>
        <w:t>We had that on.</w:t>
      </w:r>
    </w:p>
    <w:p>
      <w:r>
        <w:rPr>
          <w:b/>
          <w:sz w:val="20"/>
        </w:rPr>
        <w:t xml:space="preserve">[00:46:57] </w:t>
      </w:r>
      <w:r>
        <w:rPr>
          <w:sz w:val="22"/>
        </w:rPr>
        <w:t>So, how long do you think you were having sex before you noticed Rylie was there?</w:t>
      </w:r>
    </w:p>
    <w:p>
      <w:r>
        <w:rPr>
          <w:b/>
          <w:sz w:val="20"/>
        </w:rPr>
        <w:t xml:space="preserve">[00:47:02] </w:t>
      </w:r>
      <w:r>
        <w:rPr>
          <w:sz w:val="22"/>
        </w:rPr>
        <w:t>Well, we stopped when we noticed she was there.</w:t>
      </w:r>
    </w:p>
    <w:p>
      <w:r>
        <w:rPr>
          <w:b/>
          <w:sz w:val="20"/>
        </w:rPr>
        <w:t xml:space="preserve">[00:47:04] </w:t>
      </w:r>
      <w:r>
        <w:rPr>
          <w:sz w:val="22"/>
        </w:rPr>
        <w:t>So...</w:t>
      </w:r>
    </w:p>
    <w:p>
      <w:r>
        <w:rPr>
          <w:b/>
          <w:sz w:val="20"/>
        </w:rPr>
        <w:t xml:space="preserve">[00:47:07] </w:t>
      </w:r>
      <w:r>
        <w:rPr>
          <w:sz w:val="22"/>
        </w:rPr>
        <w:t>Didn't know how long she was there watching you, that's what she was trying to add.</w:t>
      </w:r>
    </w:p>
    <w:p>
      <w:r>
        <w:rPr>
          <w:b/>
          <w:sz w:val="20"/>
        </w:rPr>
        <w:t xml:space="preserve">[00:47:10] </w:t>
      </w:r>
      <w:r>
        <w:rPr>
          <w:sz w:val="22"/>
        </w:rPr>
        <w:t>Well, we heard her move and then we thought she was just still restless in bed</w:t>
      </w:r>
    </w:p>
    <w:p>
      <w:r>
        <w:rPr>
          <w:b/>
          <w:sz w:val="20"/>
        </w:rPr>
        <w:t xml:space="preserve">[00:47:15] </w:t>
      </w:r>
      <w:r>
        <w:rPr>
          <w:sz w:val="22"/>
        </w:rPr>
        <w:t>and then we saw her walk through the door and we stopped.</w:t>
      </w:r>
    </w:p>
    <w:p>
      <w:r>
        <w:rPr>
          <w:b/>
          <w:sz w:val="20"/>
        </w:rPr>
        <w:t xml:space="preserve">[00:47:18] </w:t>
      </w:r>
      <w:r>
        <w:rPr>
          <w:sz w:val="22"/>
        </w:rPr>
        <w:t>You saw her walk through what door?</w:t>
      </w:r>
    </w:p>
    <w:p>
      <w:r>
        <w:rPr>
          <w:b/>
          <w:sz w:val="20"/>
        </w:rPr>
        <w:t xml:space="preserve">[00:47:20] </w:t>
      </w:r>
      <w:r>
        <w:rPr>
          <w:sz w:val="22"/>
        </w:rPr>
        <w:t>Well, her door.</w:t>
      </w:r>
    </w:p>
    <w:p>
      <w:r>
        <w:rPr>
          <w:b/>
          <w:sz w:val="20"/>
        </w:rPr>
        <w:t xml:space="preserve">[00:47:21] </w:t>
      </w:r>
      <w:r>
        <w:rPr>
          <w:sz w:val="22"/>
        </w:rPr>
        <w:t>You saw her walk out of her bedroom door?</w:t>
      </w:r>
    </w:p>
    <w:p>
      <w:r>
        <w:rPr>
          <w:b/>
          <w:sz w:val="20"/>
        </w:rPr>
        <w:t xml:space="preserve">[00:47:23] </w:t>
      </w:r>
      <w:r>
        <w:rPr>
          <w:sz w:val="22"/>
        </w:rPr>
        <w:t>Mm-hmm.</w:t>
      </w:r>
    </w:p>
    <w:p>
      <w:r>
        <w:rPr>
          <w:b/>
          <w:sz w:val="20"/>
        </w:rPr>
        <w:t xml:space="preserve">[00:47:24] </w:t>
      </w:r>
      <w:r>
        <w:rPr>
          <w:sz w:val="22"/>
        </w:rPr>
        <w:t>She saw you all the way from her bedroom door over those chairs to where you sleep.</w:t>
      </w:r>
    </w:p>
    <w:p>
      <w:r>
        <w:rPr>
          <w:b/>
          <w:sz w:val="20"/>
        </w:rPr>
        <w:t xml:space="preserve">[00:47:28] </w:t>
      </w:r>
      <w:r>
        <w:rPr>
          <w:sz w:val="22"/>
        </w:rPr>
        <w:t>Because we usually have the chairs pushed against the couch</w:t>
      </w:r>
    </w:p>
    <w:p>
      <w:r>
        <w:rPr>
          <w:b/>
          <w:sz w:val="20"/>
        </w:rPr>
        <w:t xml:space="preserve">[00:47:31] </w:t>
      </w:r>
      <w:r>
        <w:rPr>
          <w:sz w:val="22"/>
        </w:rPr>
        <w:t>so there's a little bit of an opening right there.</w:t>
      </w:r>
    </w:p>
    <w:p>
      <w:r>
        <w:rPr>
          <w:b/>
          <w:sz w:val="20"/>
        </w:rPr>
        <w:t xml:space="preserve">[00:47:35] </w:t>
      </w:r>
      <w:r>
        <w:rPr>
          <w:sz w:val="22"/>
        </w:rPr>
        <w:t>So, you can still see in the bed.</w:t>
      </w:r>
    </w:p>
    <w:p>
      <w:r>
        <w:rPr>
          <w:b/>
          <w:sz w:val="20"/>
        </w:rPr>
        <w:t xml:space="preserve">[00:47:37] </w:t>
      </w:r>
      <w:r>
        <w:rPr>
          <w:sz w:val="22"/>
        </w:rPr>
        <w:t>Okay.</w:t>
      </w:r>
    </w:p>
    <w:p>
      <w:r>
        <w:rPr>
          <w:b/>
          <w:sz w:val="20"/>
        </w:rPr>
        <w:t xml:space="preserve">[00:47:39] </w:t>
      </w:r>
      <w:r>
        <w:rPr>
          <w:sz w:val="22"/>
        </w:rPr>
        <w:t>What time was this?</w:t>
      </w:r>
    </w:p>
    <w:p>
      <w:r>
        <w:rPr>
          <w:b/>
          <w:sz w:val="20"/>
        </w:rPr>
        <w:t xml:space="preserve">[00:47:42] </w:t>
      </w:r>
      <w:r>
        <w:rPr>
          <w:sz w:val="22"/>
        </w:rPr>
        <w:t>Okay, what time was this?</w:t>
      </w:r>
    </w:p>
    <w:p>
      <w:r>
        <w:rPr>
          <w:b/>
          <w:sz w:val="20"/>
        </w:rPr>
        <w:t xml:space="preserve">[00:47:43] </w:t>
      </w:r>
      <w:r>
        <w:rPr>
          <w:sz w:val="22"/>
        </w:rPr>
        <w:t>Two, three.</w:t>
      </w:r>
    </w:p>
    <w:p>
      <w:r>
        <w:rPr>
          <w:b/>
          <w:sz w:val="20"/>
        </w:rPr>
        <w:t xml:space="preserve">[00:47:44] </w:t>
      </w:r>
      <w:r>
        <w:rPr>
          <w:sz w:val="22"/>
        </w:rPr>
        <w:t>In the morning?</w:t>
      </w:r>
    </w:p>
    <w:p>
      <w:r>
        <w:rPr>
          <w:b/>
          <w:sz w:val="20"/>
        </w:rPr>
        <w:t xml:space="preserve">[00:47:45] </w:t>
      </w:r>
      <w:r>
        <w:rPr>
          <w:sz w:val="22"/>
        </w:rPr>
        <w:t>Yeah.</w:t>
      </w:r>
    </w:p>
    <w:p>
      <w:r>
        <w:rPr>
          <w:b/>
          <w:sz w:val="20"/>
        </w:rPr>
        <w:t xml:space="preserve">[00:47:46] </w:t>
      </w:r>
      <w:r>
        <w:rPr>
          <w:sz w:val="22"/>
        </w:rPr>
        <w:t>Okay, so it's dark outside.</w:t>
      </w:r>
    </w:p>
    <w:p>
      <w:r>
        <w:rPr>
          <w:b/>
          <w:sz w:val="20"/>
        </w:rPr>
        <w:t xml:space="preserve">[00:47:47] </w:t>
      </w:r>
      <w:r>
        <w:rPr>
          <w:sz w:val="22"/>
        </w:rPr>
        <w:t>Yeah.</w:t>
      </w:r>
    </w:p>
    <w:p>
      <w:r>
        <w:rPr>
          <w:b/>
          <w:sz w:val="20"/>
        </w:rPr>
        <w:t xml:space="preserve">[00:47:48] </w:t>
      </w:r>
      <w:r>
        <w:rPr>
          <w:sz w:val="22"/>
        </w:rPr>
        <w:t>And you don't have a TV or anything in there?</w:t>
      </w:r>
    </w:p>
    <w:p>
      <w:r>
        <w:rPr>
          <w:b/>
          <w:sz w:val="20"/>
        </w:rPr>
        <w:t xml:space="preserve">[00:47:49] </w:t>
      </w:r>
      <w:r>
        <w:rPr>
          <w:sz w:val="22"/>
        </w:rPr>
        <w:t>Just the computer.</w:t>
      </w:r>
    </w:p>
    <w:p>
      <w:r>
        <w:rPr>
          <w:b/>
          <w:sz w:val="20"/>
        </w:rPr>
        <w:t xml:space="preserve">[00:47:50] </w:t>
      </w:r>
      <w:r>
        <w:rPr>
          <w:sz w:val="22"/>
        </w:rPr>
        <w:t>We watch everything on the computer.</w:t>
      </w:r>
    </w:p>
    <w:p>
      <w:r>
        <w:rPr>
          <w:b/>
          <w:sz w:val="20"/>
        </w:rPr>
        <w:t xml:space="preserve">[00:47:51] </w:t>
      </w:r>
      <w:r>
        <w:rPr>
          <w:sz w:val="22"/>
        </w:rPr>
        <w:t>Okay.</w:t>
      </w:r>
    </w:p>
    <w:p>
      <w:r>
        <w:rPr>
          <w:b/>
          <w:sz w:val="20"/>
        </w:rPr>
        <w:t xml:space="preserve">[00:47:52] </w:t>
      </w:r>
      <w:r>
        <w:rPr>
          <w:sz w:val="22"/>
        </w:rPr>
        <w:t>And you just had the light on that was above the stove.</w:t>
      </w:r>
    </w:p>
    <w:p>
      <w:r>
        <w:rPr>
          <w:b/>
          <w:sz w:val="20"/>
        </w:rPr>
        <w:t xml:space="preserve">[00:47:56] </w:t>
      </w:r>
      <w:r>
        <w:rPr>
          <w:sz w:val="22"/>
        </w:rPr>
        <w:t>Do you remember, I hate to go into detail about your sex life with your wife,</w:t>
      </w:r>
    </w:p>
    <w:p>
      <w:r>
        <w:rPr>
          <w:b/>
          <w:sz w:val="20"/>
        </w:rPr>
        <w:t xml:space="preserve">[00:48:00] </w:t>
      </w:r>
      <w:r>
        <w:rPr>
          <w:sz w:val="22"/>
        </w:rPr>
        <w:t>but do you remember what kind of position y'all were in when all this was going on?</w:t>
      </w:r>
    </w:p>
    <w:p>
      <w:r>
        <w:rPr>
          <w:b/>
          <w:sz w:val="20"/>
        </w:rPr>
        <w:t xml:space="preserve">[00:48:04] </w:t>
      </w:r>
      <w:r>
        <w:rPr>
          <w:sz w:val="22"/>
        </w:rPr>
        <w:t>Missionary.</w:t>
      </w:r>
    </w:p>
    <w:p>
      <w:r>
        <w:rPr>
          <w:b/>
          <w:sz w:val="20"/>
        </w:rPr>
        <w:t xml:space="preserve">[00:48:05] </w:t>
      </w:r>
      <w:r>
        <w:rPr>
          <w:sz w:val="22"/>
        </w:rPr>
        <w:t>Okay.</w:t>
      </w:r>
    </w:p>
    <w:p>
      <w:r>
        <w:rPr>
          <w:b/>
          <w:sz w:val="20"/>
        </w:rPr>
        <w:t xml:space="preserve">[00:48:06] </w:t>
      </w:r>
      <w:r>
        <w:rPr>
          <w:sz w:val="22"/>
        </w:rPr>
        <w:t>So you were on top of your wife?</w:t>
      </w:r>
    </w:p>
    <w:p>
      <w:r>
        <w:rPr>
          <w:b/>
          <w:sz w:val="20"/>
        </w:rPr>
        <w:t xml:space="preserve">[00:48:08] </w:t>
      </w:r>
      <w:r>
        <w:rPr>
          <w:sz w:val="22"/>
        </w:rPr>
        <w:t>Okay.</w:t>
      </w:r>
    </w:p>
    <w:p>
      <w:r>
        <w:rPr>
          <w:b/>
          <w:sz w:val="20"/>
        </w:rPr>
        <w:t xml:space="preserve">[00:48:11] </w:t>
      </w:r>
      <w:r>
        <w:rPr>
          <w:sz w:val="22"/>
        </w:rPr>
        <w:t>And she was in the bedroom to the right?</w:t>
      </w:r>
    </w:p>
    <w:p>
      <w:r>
        <w:rPr>
          <w:b/>
          <w:sz w:val="20"/>
        </w:rPr>
        <w:t xml:space="preserve">[00:48:14] </w:t>
      </w:r>
      <w:r>
        <w:rPr>
          <w:sz w:val="22"/>
        </w:rPr>
        <w:t>Right.</w:t>
      </w:r>
    </w:p>
    <w:p>
      <w:r>
        <w:rPr>
          <w:b/>
          <w:sz w:val="20"/>
        </w:rPr>
        <w:t xml:space="preserve">[00:48:16] </w:t>
      </w:r>
      <w:r>
        <w:rPr>
          <w:sz w:val="22"/>
        </w:rPr>
        <w:t>Right.</w:t>
      </w:r>
    </w:p>
    <w:p>
      <w:r>
        <w:rPr>
          <w:b/>
          <w:sz w:val="20"/>
        </w:rPr>
        <w:t xml:space="preserve">[00:48:18] </w:t>
      </w:r>
      <w:r>
        <w:rPr>
          <w:sz w:val="22"/>
        </w:rPr>
        <w:t>And who got up to put her, did y'all get up and put her back in bed?</w:t>
      </w:r>
    </w:p>
    <w:p>
      <w:r>
        <w:rPr>
          <w:b/>
          <w:sz w:val="20"/>
        </w:rPr>
        <w:t xml:space="preserve">[00:48:21] </w:t>
      </w:r>
      <w:r>
        <w:rPr>
          <w:sz w:val="22"/>
        </w:rPr>
        <w:t>How did all that take place?</w:t>
      </w:r>
    </w:p>
    <w:p>
      <w:r>
        <w:rPr>
          <w:b/>
          <w:sz w:val="20"/>
        </w:rPr>
        <w:t xml:space="preserve">[00:48:22] </w:t>
      </w:r>
      <w:r>
        <w:rPr>
          <w:sz w:val="22"/>
        </w:rPr>
        <w:t>Well, I rolled over and covered up.</w:t>
      </w:r>
    </w:p>
    <w:p>
      <w:r>
        <w:rPr>
          <w:b/>
          <w:sz w:val="20"/>
        </w:rPr>
        <w:t xml:space="preserve">[00:48:26] </w:t>
      </w:r>
      <w:r>
        <w:rPr>
          <w:sz w:val="22"/>
        </w:rPr>
        <w:t>My wife, I guess, went and got her a bottle,</w:t>
      </w:r>
    </w:p>
    <w:p>
      <w:r>
        <w:rPr>
          <w:b/>
          <w:sz w:val="20"/>
        </w:rPr>
        <w:t xml:space="preserve">[00:48:29] </w:t>
      </w:r>
      <w:r>
        <w:rPr>
          <w:sz w:val="22"/>
        </w:rPr>
        <w:t>because we've been trying to make her sleep in her own bed.</w:t>
      </w:r>
    </w:p>
    <w:p>
      <w:r>
        <w:rPr>
          <w:b/>
          <w:sz w:val="20"/>
        </w:rPr>
        <w:t xml:space="preserve">[00:48:34] </w:t>
      </w:r>
      <w:r>
        <w:rPr>
          <w:sz w:val="22"/>
        </w:rPr>
        <w:t>But like I said, around two and three she always gets up</w:t>
      </w:r>
    </w:p>
    <w:p>
      <w:r>
        <w:rPr>
          <w:b/>
          <w:sz w:val="20"/>
        </w:rPr>
        <w:t xml:space="preserve">[00:48:37] </w:t>
      </w:r>
      <w:r>
        <w:rPr>
          <w:sz w:val="22"/>
        </w:rPr>
        <w:t>and she always sleeps in the bed with us.</w:t>
      </w:r>
    </w:p>
    <w:p>
      <w:r>
        <w:rPr>
          <w:b/>
          <w:sz w:val="20"/>
        </w:rPr>
        <w:t xml:space="preserve">[00:48:39] </w:t>
      </w:r>
      <w:r>
        <w:rPr>
          <w:sz w:val="22"/>
        </w:rPr>
        <w:t>So she's been doing that for about two years.</w:t>
      </w:r>
    </w:p>
    <w:p>
      <w:r>
        <w:rPr>
          <w:b/>
          <w:sz w:val="20"/>
        </w:rPr>
        <w:t xml:space="preserve">[00:48:41] </w:t>
      </w:r>
      <w:r>
        <w:rPr>
          <w:sz w:val="22"/>
        </w:rPr>
        <w:t>We've been trying to make her sleep in her own bed.</w:t>
      </w:r>
    </w:p>
    <w:p>
      <w:r>
        <w:rPr>
          <w:b/>
          <w:sz w:val="20"/>
        </w:rPr>
        <w:t xml:space="preserve">[00:48:44] </w:t>
      </w:r>
      <w:r>
        <w:rPr>
          <w:sz w:val="22"/>
        </w:rPr>
        <w:t>And did y'all, did your wife get up and put clothes on, or?</w:t>
      </w:r>
    </w:p>
    <w:p>
      <w:r>
        <w:rPr>
          <w:b/>
          <w:sz w:val="20"/>
        </w:rPr>
        <w:t xml:space="preserve">[00:48:48] </w:t>
      </w:r>
      <w:r>
        <w:rPr>
          <w:sz w:val="22"/>
        </w:rPr>
        <w:t>Put clothes on, or?</w:t>
      </w:r>
    </w:p>
    <w:p>
      <w:r>
        <w:rPr>
          <w:b/>
          <w:sz w:val="20"/>
        </w:rPr>
        <w:t xml:space="preserve">[00:48:49] </w:t>
      </w:r>
      <w:r>
        <w:rPr>
          <w:sz w:val="22"/>
        </w:rPr>
        <w:t>I put on some underwear, that's it.</w:t>
      </w:r>
    </w:p>
    <w:p>
      <w:r>
        <w:rPr>
          <w:b/>
          <w:sz w:val="20"/>
        </w:rPr>
        <w:t xml:space="preserve">[00:48:51] </w:t>
      </w:r>
      <w:r>
        <w:rPr>
          <w:sz w:val="22"/>
        </w:rPr>
        <w:t>Okay.</w:t>
      </w:r>
    </w:p>
    <w:p>
      <w:r>
        <w:rPr>
          <w:b/>
          <w:sz w:val="20"/>
        </w:rPr>
        <w:t xml:space="preserve">[00:48:53] </w:t>
      </w:r>
      <w:r>
        <w:rPr>
          <w:sz w:val="22"/>
        </w:rPr>
        <w:t>And did she go back in her bed?</w:t>
      </w:r>
    </w:p>
    <w:p>
      <w:r>
        <w:rPr>
          <w:b/>
          <w:sz w:val="20"/>
        </w:rPr>
        <w:t xml:space="preserve">[00:48:55] </w:t>
      </w:r>
      <w:r>
        <w:rPr>
          <w:sz w:val="22"/>
        </w:rPr>
        <w:t>No, she stayed in her bed with us.</w:t>
      </w:r>
    </w:p>
    <w:p>
      <w:r>
        <w:rPr>
          <w:b/>
          <w:sz w:val="20"/>
        </w:rPr>
        <w:t xml:space="preserve">[00:48:56] </w:t>
      </w:r>
      <w:r>
        <w:rPr>
          <w:sz w:val="22"/>
        </w:rPr>
        <w:t>She stayed in her bed with y'all?</w:t>
      </w:r>
    </w:p>
    <w:p>
      <w:r>
        <w:rPr>
          <w:b/>
          <w:sz w:val="20"/>
        </w:rPr>
        <w:t xml:space="preserve">[00:48:57] </w:t>
      </w:r>
      <w:r>
        <w:rPr>
          <w:sz w:val="22"/>
        </w:rPr>
        <w:t>She won't go back to sleep if we try to make her go back to sleep in her own bed.</w:t>
      </w:r>
    </w:p>
    <w:p>
      <w:r>
        <w:rPr>
          <w:b/>
          <w:sz w:val="20"/>
        </w:rPr>
        <w:t xml:space="preserve">[00:49:01] </w:t>
      </w:r>
      <w:r>
        <w:rPr>
          <w:sz w:val="22"/>
        </w:rPr>
        <w:t>Right.</w:t>
      </w:r>
    </w:p>
    <w:p>
      <w:r>
        <w:rPr>
          <w:b/>
          <w:sz w:val="20"/>
        </w:rPr>
        <w:t xml:space="preserve">[00:49:04] </w:t>
      </w:r>
      <w:r>
        <w:rPr>
          <w:sz w:val="22"/>
        </w:rPr>
        <w:t>She just won't go to sleep, unless someone's laying in the bed with her.</w:t>
      </w:r>
    </w:p>
    <w:p>
      <w:r>
        <w:rPr>
          <w:b/>
          <w:sz w:val="20"/>
        </w:rPr>
        <w:t xml:space="preserve">[00:49:07] </w:t>
      </w:r>
      <w:r>
        <w:rPr>
          <w:sz w:val="22"/>
        </w:rPr>
        <w:t>But, you know, that's not going to happen all night.</w:t>
      </w:r>
    </w:p>
    <w:p>
      <w:r>
        <w:rPr>
          <w:b/>
          <w:sz w:val="20"/>
        </w:rPr>
        <w:t xml:space="preserve">[00:49:10] </w:t>
      </w:r>
      <w:r>
        <w:rPr>
          <w:sz w:val="22"/>
        </w:rPr>
        <w:t>And did she go back to sleep?</w:t>
      </w:r>
    </w:p>
    <w:p>
      <w:r>
        <w:rPr>
          <w:b/>
          <w:sz w:val="20"/>
        </w:rPr>
        <w:t xml:space="preserve">[00:49:13] </w:t>
      </w:r>
      <w:r>
        <w:rPr>
          <w:sz w:val="22"/>
        </w:rPr>
        <w:t>Yes, after we gave her a bottle, she went back to sleep.</w:t>
      </w:r>
    </w:p>
    <w:p>
      <w:r>
        <w:rPr>
          <w:b/>
          <w:sz w:val="20"/>
        </w:rPr>
        <w:t xml:space="preserve">[00:49:16] </w:t>
      </w:r>
      <w:r>
        <w:rPr>
          <w:sz w:val="22"/>
        </w:rPr>
        <w:t>How long do you think she was awake between the time you seen her</w:t>
      </w:r>
    </w:p>
    <w:p>
      <w:r>
        <w:rPr>
          <w:b/>
          <w:sz w:val="20"/>
        </w:rPr>
        <w:t xml:space="preserve">[00:49:18] </w:t>
      </w:r>
      <w:r>
        <w:rPr>
          <w:sz w:val="22"/>
        </w:rPr>
        <w:t>and the time she went to sleep?</w:t>
      </w:r>
    </w:p>
    <w:p>
      <w:r>
        <w:rPr>
          <w:b/>
          <w:sz w:val="20"/>
        </w:rPr>
        <w:t xml:space="preserve">[00:49:20] </w:t>
      </w:r>
      <w:r>
        <w:rPr>
          <w:sz w:val="22"/>
        </w:rPr>
        <w:t>Not even three or four minutes.</w:t>
      </w:r>
    </w:p>
    <w:p>
      <w:r>
        <w:rPr>
          <w:b/>
          <w:sz w:val="20"/>
        </w:rPr>
        <w:t xml:space="preserve">[00:49:22] </w:t>
      </w:r>
      <w:r>
        <w:rPr>
          <w:sz w:val="22"/>
        </w:rPr>
        <w:t>Okay, so it wasn't very long at all?</w:t>
      </w:r>
    </w:p>
    <w:p>
      <w:r>
        <w:rPr>
          <w:b/>
          <w:sz w:val="20"/>
        </w:rPr>
        <w:t xml:space="preserve">[00:49:24] </w:t>
      </w:r>
      <w:r>
        <w:rPr>
          <w:sz w:val="22"/>
        </w:rPr>
        <w:t>Yes, she just gets restless when nobody's in the bed with her.</w:t>
      </w:r>
    </w:p>
    <w:p>
      <w:r>
        <w:rPr>
          <w:b/>
          <w:sz w:val="20"/>
        </w:rPr>
        <w:t xml:space="preserve">[00:49:28] </w:t>
      </w:r>
      <w:r>
        <w:rPr>
          <w:sz w:val="22"/>
        </w:rPr>
        <w:t>Okay.</w:t>
      </w:r>
    </w:p>
    <w:p>
      <w:r>
        <w:rPr>
          <w:b/>
          <w:sz w:val="20"/>
        </w:rPr>
        <w:t xml:space="preserve">[00:49:29] </w:t>
      </w:r>
      <w:r>
        <w:rPr>
          <w:sz w:val="22"/>
        </w:rPr>
        <w:t>And after she went back to sleep, did y'all finish doing anything,</w:t>
      </w:r>
    </w:p>
    <w:p>
      <w:r>
        <w:rPr>
          <w:b/>
          <w:sz w:val="20"/>
        </w:rPr>
        <w:t xml:space="preserve">[00:49:32] </w:t>
      </w:r>
      <w:r>
        <w:rPr>
          <w:sz w:val="22"/>
        </w:rPr>
        <w:t>and y'all go to sleep?</w:t>
      </w:r>
    </w:p>
    <w:p>
      <w:r>
        <w:rPr>
          <w:b/>
          <w:sz w:val="20"/>
        </w:rPr>
        <w:t xml:space="preserve">[00:49:33] </w:t>
      </w:r>
      <w:r>
        <w:rPr>
          <w:sz w:val="22"/>
        </w:rPr>
        <w:t>We didn't do anything.</w:t>
      </w:r>
    </w:p>
    <w:p>
      <w:r>
        <w:rPr>
          <w:b/>
          <w:sz w:val="20"/>
        </w:rPr>
        <w:t xml:space="preserve">[00:49:34] </w:t>
      </w:r>
      <w:r>
        <w:rPr>
          <w:sz w:val="22"/>
        </w:rPr>
        <w:t>Okay.</w:t>
      </w:r>
    </w:p>
    <w:p>
      <w:r>
        <w:rPr>
          <w:b/>
          <w:sz w:val="20"/>
        </w:rPr>
        <w:t xml:space="preserve">[00:49:37] </w:t>
      </w:r>
      <w:r>
        <w:rPr>
          <w:sz w:val="22"/>
        </w:rPr>
        <w:t>And the next morning, what happened the next morning?</w:t>
      </w:r>
    </w:p>
    <w:p>
      <w:r>
        <w:rPr>
          <w:b/>
          <w:sz w:val="20"/>
        </w:rPr>
        <w:t xml:space="preserve">[00:49:39] </w:t>
      </w:r>
      <w:r>
        <w:rPr>
          <w:sz w:val="22"/>
        </w:rPr>
        <w:t>My wife said that she said something.</w:t>
      </w:r>
    </w:p>
    <w:p>
      <w:r>
        <w:rPr>
          <w:b/>
          <w:sz w:val="20"/>
        </w:rPr>
        <w:t xml:space="preserve">[00:49:42] </w:t>
      </w:r>
      <w:r>
        <w:rPr>
          <w:sz w:val="22"/>
        </w:rPr>
        <w:t>I don't really remember her saying anything.</w:t>
      </w:r>
    </w:p>
    <w:p>
      <w:r>
        <w:rPr>
          <w:b/>
          <w:sz w:val="20"/>
        </w:rPr>
        <w:t xml:space="preserve">[00:49:45] </w:t>
      </w:r>
      <w:r>
        <w:rPr>
          <w:sz w:val="22"/>
        </w:rPr>
        <w:t>She might have to both of us, but I just don't remember her saying anything.</w:t>
      </w:r>
    </w:p>
    <w:p>
      <w:r>
        <w:rPr>
          <w:b/>
          <w:sz w:val="20"/>
        </w:rPr>
        <w:t xml:space="preserve">[00:49:49] </w:t>
      </w:r>
      <w:r>
        <w:rPr>
          <w:sz w:val="22"/>
        </w:rPr>
        <w:t>My wife told me what she said.</w:t>
      </w:r>
    </w:p>
    <w:p>
      <w:r>
        <w:rPr>
          <w:b/>
          <w:sz w:val="20"/>
        </w:rPr>
        <w:t xml:space="preserve">[00:49:51] </w:t>
      </w:r>
      <w:r>
        <w:rPr>
          <w:sz w:val="22"/>
        </w:rPr>
        <w:t>So you've never heard, actually heard?</w:t>
      </w:r>
    </w:p>
    <w:p>
      <w:r>
        <w:rPr>
          <w:b/>
          <w:sz w:val="20"/>
        </w:rPr>
        <w:t xml:space="preserve">[00:49:53] </w:t>
      </w:r>
      <w:r>
        <w:rPr>
          <w:sz w:val="22"/>
        </w:rPr>
        <w:t>[Silence/Inaudible section - 00:49:53 to 00:59:10]</w:t>
      </w:r>
    </w:p>
    <w:p>
      <w:r>
        <w:rPr>
          <w:b/>
          <w:sz w:val="20"/>
        </w:rPr>
        <w:t xml:space="preserve">[01:00:00] </w:t>
      </w:r>
      <w:r>
        <w:rPr>
          <w:sz w:val="22"/>
        </w:rPr>
        <w:t>I've always been at work. I haven't even got to talk to a lady.</w:t>
      </w:r>
    </w:p>
    <w:p>
      <w:r>
        <w:rPr>
          <w:b/>
          <w:sz w:val="20"/>
        </w:rPr>
        <w:t xml:space="preserve">[01:00:06] </w:t>
      </w:r>
      <w:r>
        <w:rPr>
          <w:sz w:val="22"/>
        </w:rPr>
        <w:t>Do you beg Rylie? Do you give her bets?</w:t>
      </w:r>
    </w:p>
    <w:p>
      <w:r>
        <w:rPr>
          <w:b/>
          <w:sz w:val="20"/>
        </w:rPr>
        <w:t xml:space="preserve">[01:00:09] </w:t>
      </w:r>
      <w:r>
        <w:rPr>
          <w:sz w:val="22"/>
        </w:rPr>
        <w:t>I did when she was younger, not so much anymore.</w:t>
      </w:r>
    </w:p>
    <w:p>
      <w:r>
        <w:rPr>
          <w:b/>
          <w:sz w:val="20"/>
        </w:rPr>
        <w:t xml:space="preserve">[01:00:12] </w:t>
      </w:r>
      <w:r>
        <w:rPr>
          <w:sz w:val="22"/>
        </w:rPr>
        <w:t>When's the last time you gave her a bet?</w:t>
      </w:r>
    </w:p>
    <w:p>
      <w:r>
        <w:rPr>
          <w:b/>
          <w:sz w:val="20"/>
        </w:rPr>
        <w:t xml:space="preserve">[01:00:20] </w:t>
      </w:r>
      <w:r>
        <w:rPr>
          <w:sz w:val="22"/>
        </w:rPr>
        <w:t>Two weeks ago?</w:t>
      </w:r>
    </w:p>
    <w:p>
      <w:r>
        <w:rPr>
          <w:b/>
          <w:sz w:val="20"/>
        </w:rPr>
        <w:t xml:space="preserve">[01:00:22] </w:t>
      </w:r>
      <w:r>
        <w:rPr>
          <w:sz w:val="22"/>
        </w:rPr>
        <w:t>Two weeks ago.</w:t>
      </w:r>
    </w:p>
    <w:p>
      <w:r>
        <w:rPr>
          <w:b/>
          <w:sz w:val="20"/>
        </w:rPr>
        <w:t xml:space="preserve">[01:00:23] </w:t>
      </w:r>
      <w:r>
        <w:rPr>
          <w:sz w:val="22"/>
        </w:rPr>
        <w:t>I can't remember if I just sat by the tub or if I actually got in with her. I can't remember if I did or not.</w:t>
      </w:r>
    </w:p>
    <w:p>
      <w:r>
        <w:rPr>
          <w:b/>
          <w:sz w:val="20"/>
        </w:rPr>
        <w:t xml:space="preserve">[01:00:30] </w:t>
      </w:r>
      <w:r>
        <w:rPr>
          <w:sz w:val="22"/>
        </w:rPr>
        <w:t>So you usually take a bath with her?</w:t>
      </w:r>
    </w:p>
    <w:p>
      <w:r>
        <w:rPr>
          <w:b/>
          <w:sz w:val="20"/>
        </w:rPr>
        <w:t xml:space="preserve">[01:00:33] </w:t>
      </w:r>
      <w:r>
        <w:rPr>
          <w:sz w:val="22"/>
        </w:rPr>
        <w:t>When she was younger I did, but now I let my wife do it more often.</w:t>
      </w:r>
    </w:p>
    <w:p>
      <w:r>
        <w:rPr>
          <w:b/>
          <w:sz w:val="20"/>
        </w:rPr>
        <w:t xml:space="preserve">[01:00:37] </w:t>
      </w:r>
      <w:r>
        <w:rPr>
          <w:sz w:val="22"/>
        </w:rPr>
        <w:t>What did you do two weeks ago?</w:t>
      </w:r>
    </w:p>
    <w:p>
      <w:r>
        <w:rPr>
          <w:b/>
          <w:sz w:val="20"/>
        </w:rPr>
        <w:t xml:space="preserve">[01:00:40] </w:t>
      </w:r>
      <w:r>
        <w:rPr>
          <w:sz w:val="22"/>
        </w:rPr>
        <w:t>I can't remember. I can't remember if I got in the tub with her or if I just sat by the tub and watched her. I can't remember.</w:t>
      </w:r>
    </w:p>
    <w:p>
      <w:r>
        <w:rPr>
          <w:b/>
          <w:sz w:val="20"/>
        </w:rPr>
        <w:t xml:space="preserve">[01:00:48] </w:t>
      </w:r>
      <w:r>
        <w:rPr>
          <w:sz w:val="22"/>
        </w:rPr>
        <w:t>When's the last time you remember getting in the tub with her?</w:t>
      </w:r>
    </w:p>
    <w:p>
      <w:r>
        <w:rPr>
          <w:b/>
          <w:sz w:val="20"/>
        </w:rPr>
        <w:t xml:space="preserve">[01:01:00] </w:t>
      </w:r>
      <w:r>
        <w:rPr>
          <w:sz w:val="22"/>
        </w:rPr>
        <w:t>Maybe when she was like two and a half.</w:t>
      </w:r>
    </w:p>
    <w:p>
      <w:r>
        <w:rPr>
          <w:b/>
          <w:sz w:val="20"/>
        </w:rPr>
        <w:t xml:space="preserve">[01:01:05] </w:t>
      </w:r>
      <w:r>
        <w:rPr>
          <w:sz w:val="22"/>
        </w:rPr>
        <w:t>Two and a half years old?</w:t>
      </w:r>
    </w:p>
    <w:p>
      <w:r>
        <w:rPr>
          <w:b/>
          <w:sz w:val="20"/>
        </w:rPr>
        <w:t xml:space="preserve">[01:01:07] </w:t>
      </w:r>
      <w:r>
        <w:rPr>
          <w:sz w:val="22"/>
        </w:rPr>
        <w:t>Yeah.</w:t>
      </w:r>
    </w:p>
    <w:p>
      <w:r>
        <w:rPr>
          <w:b/>
          <w:sz w:val="20"/>
        </w:rPr>
        <w:t xml:space="preserve">[01:01:08] </w:t>
      </w:r>
      <w:r>
        <w:rPr>
          <w:sz w:val="22"/>
        </w:rPr>
        <w:t>So not too long ago.</w:t>
      </w:r>
    </w:p>
    <w:p>
      <w:r>
        <w:rPr>
          <w:b/>
          <w:sz w:val="20"/>
        </w:rPr>
        <w:t xml:space="preserve">[01:01:09] </w:t>
      </w:r>
      <w:r>
        <w:rPr>
          <w:sz w:val="22"/>
        </w:rPr>
        <w:t>Yeah, not too long ago.</w:t>
      </w:r>
    </w:p>
    <w:p>
      <w:r>
        <w:rPr>
          <w:b/>
          <w:sz w:val="20"/>
        </w:rPr>
        <w:t xml:space="preserve">[01:01:10] </w:t>
      </w:r>
      <w:r>
        <w:rPr>
          <w:sz w:val="22"/>
        </w:rPr>
        <w:t>Was anybody there when you got in the tub with her?</w:t>
      </w:r>
    </w:p>
    <w:p>
      <w:r>
        <w:rPr>
          <w:b/>
          <w:sz w:val="20"/>
        </w:rPr>
        <w:t xml:space="preserve">[01:01:14] </w:t>
      </w:r>
      <w:r>
        <w:rPr>
          <w:sz w:val="22"/>
        </w:rPr>
        <w:t>I mean sometimes there is and sometimes there ain't. It just depends.</w:t>
      </w:r>
    </w:p>
    <w:p>
      <w:r>
        <w:rPr>
          <w:b/>
          <w:sz w:val="20"/>
        </w:rPr>
        <w:t xml:space="preserve">[01:01:18] </w:t>
      </w:r>
      <w:r>
        <w:rPr>
          <w:sz w:val="22"/>
        </w:rPr>
        <w:t>If my wife gets home at around 4.30, 5 o'clock, if she gets home that time and she needs a bath, I just let my wife give her a bath.</w:t>
      </w:r>
    </w:p>
    <w:p>
      <w:r>
        <w:rPr>
          <w:b/>
          <w:sz w:val="20"/>
        </w:rPr>
        <w:t xml:space="preserve">[01:01:27] </w:t>
      </w:r>
      <w:r>
        <w:rPr>
          <w:sz w:val="22"/>
        </w:rPr>
        <w:t>If she's pretty dirty, then I'll give her a bath. It just depends.</w:t>
      </w:r>
    </w:p>
    <w:p>
      <w:r>
        <w:rPr>
          <w:b/>
          <w:sz w:val="20"/>
        </w:rPr>
        <w:t xml:space="preserve">[01:01:35] </w:t>
      </w:r>
      <w:r>
        <w:rPr>
          <w:sz w:val="22"/>
        </w:rPr>
        <w:t>I understand your schedule is your wife will work during most of the day and then she comes and takes you to work the evening shift.</w:t>
      </w:r>
    </w:p>
    <w:p>
      <w:r>
        <w:rPr>
          <w:b/>
          <w:sz w:val="20"/>
        </w:rPr>
        <w:t xml:space="preserve">[01:01:43] </w:t>
      </w:r>
      <w:r>
        <w:rPr>
          <w:sz w:val="22"/>
        </w:rPr>
        <w:t>Does she come back and pick you up? So it's either you or her always taken care of.</w:t>
      </w:r>
    </w:p>
    <w:p>
      <w:r>
        <w:rPr>
          <w:b/>
          <w:sz w:val="20"/>
        </w:rPr>
        <w:t xml:space="preserve">[01:01:47] </w:t>
      </w:r>
      <w:r>
        <w:rPr>
          <w:sz w:val="22"/>
        </w:rPr>
        <w:t>Yeah. We have a couple days off together every once in a while.</w:t>
      </w:r>
    </w:p>
    <w:p>
      <w:r>
        <w:rPr>
          <w:b/>
          <w:sz w:val="20"/>
        </w:rPr>
        <w:t xml:space="preserve">[01:01:51] </w:t>
      </w:r>
      <w:r>
        <w:rPr>
          <w:sz w:val="22"/>
        </w:rPr>
        <w:t>This woman gets me from 6 to 12 and her from anywhere from 8 till 5.</w:t>
      </w:r>
    </w:p>
    <w:p>
      <w:r>
        <w:rPr>
          <w:b/>
          <w:sz w:val="20"/>
        </w:rPr>
        <w:t xml:space="preserve">[01:01:59] </w:t>
      </w:r>
      <w:r>
        <w:rPr>
          <w:sz w:val="22"/>
        </w:rPr>
        <w:t>Okay.</w:t>
      </w:r>
    </w:p>
    <w:p>
      <w:r>
        <w:rPr>
          <w:b/>
          <w:sz w:val="20"/>
        </w:rPr>
        <w:t xml:space="preserve">[01:02:00] </w:t>
      </w:r>
      <w:r>
        <w:rPr>
          <w:sz w:val="22"/>
        </w:rPr>
        <w:t>Or sometimes she gets nine hours. It just depends.</w:t>
      </w:r>
    </w:p>
    <w:p>
      <w:r>
        <w:rPr>
          <w:b/>
          <w:sz w:val="20"/>
        </w:rPr>
        <w:t xml:space="preserve">[01:02:05] </w:t>
      </w:r>
      <w:r>
        <w:rPr>
          <w:sz w:val="22"/>
        </w:rPr>
        <w:t>What do you do with Rylie when she has nine hours? What does she stay? Does she ever stay with anyone else besides you?</w:t>
      </w:r>
    </w:p>
    <w:p>
      <w:r>
        <w:rPr>
          <w:b/>
          <w:sz w:val="20"/>
        </w:rPr>
        <w:t xml:space="preserve">[01:02:11] </w:t>
      </w:r>
      <w:r>
        <w:rPr>
          <w:sz w:val="22"/>
        </w:rPr>
        <w:t>She would stay with my mom every once in a while but not very often.</w:t>
      </w:r>
    </w:p>
    <w:p>
      <w:r>
        <w:rPr>
          <w:b/>
          <w:sz w:val="20"/>
        </w:rPr>
        <w:t xml:space="preserve">[01:02:15] </w:t>
      </w:r>
      <w:r>
        <w:rPr>
          <w:sz w:val="22"/>
        </w:rPr>
        <w:t>But most of the time Rylie doesn't go to sleep until 12 o'clock anyway.</w:t>
      </w:r>
    </w:p>
    <w:p>
      <w:r>
        <w:rPr>
          <w:b/>
          <w:sz w:val="20"/>
        </w:rPr>
        <w:t xml:space="preserve">[01:02:20] </w:t>
      </w:r>
      <w:r>
        <w:rPr>
          <w:sz w:val="22"/>
        </w:rPr>
        <w:t>And so I just let her stay up until Tammy gets home and then we usually run to the store and she falls asleep in the car.</w:t>
      </w:r>
    </w:p>
    <w:p>
      <w:r>
        <w:rPr>
          <w:b/>
          <w:sz w:val="20"/>
        </w:rPr>
        <w:t xml:space="preserve">[01:02:28] </w:t>
      </w:r>
      <w:r>
        <w:rPr>
          <w:sz w:val="22"/>
        </w:rPr>
        <w:t>Okay.</w:t>
      </w:r>
    </w:p>
    <w:p>
      <w:r>
        <w:rPr>
          <w:b/>
          <w:sz w:val="20"/>
        </w:rPr>
        <w:t xml:space="preserve">[01:02:39] </w:t>
      </w:r>
      <w:r>
        <w:rPr>
          <w:sz w:val="22"/>
        </w:rPr>
        <w:t>You said Rylie is your first child. That's your only child. Does your wife have any more children?</w:t>
      </w:r>
    </w:p>
    <w:p>
      <w:r>
        <w:rPr>
          <w:b/>
          <w:sz w:val="20"/>
        </w:rPr>
        <w:t xml:space="preserve">[01:02:44] </w:t>
      </w:r>
      <w:r>
        <w:rPr>
          <w:sz w:val="22"/>
        </w:rPr>
        <w:t>Okay.</w:t>
      </w:r>
    </w:p>
    <w:p>
      <w:r>
        <w:rPr>
          <w:b/>
          <w:sz w:val="20"/>
        </w:rPr>
        <w:t xml:space="preserve">[01:02:45] </w:t>
      </w:r>
      <w:r>
        <w:rPr>
          <w:sz w:val="22"/>
        </w:rPr>
        <w:t>Do any more children come to your residence?</w:t>
      </w:r>
    </w:p>
    <w:p>
      <w:r>
        <w:rPr>
          <w:b/>
          <w:sz w:val="20"/>
        </w:rPr>
        <w:t xml:space="preserve">[01:02:47] </w:t>
      </w:r>
      <w:r>
        <w:rPr>
          <w:sz w:val="22"/>
        </w:rPr>
        <w:t>There was a boy live right across from us and he would play in the yard with Rylie every once in a while but it just happened once or twice.</w:t>
      </w:r>
    </w:p>
    <w:p>
      <w:r>
        <w:rPr>
          <w:b/>
          <w:sz w:val="20"/>
        </w:rPr>
        <w:t xml:space="preserve">[01:02:57] </w:t>
      </w:r>
      <w:r>
        <w:rPr>
          <w:sz w:val="22"/>
        </w:rPr>
        <w:t>Does he still live across the street? What's his name?</w:t>
      </w:r>
    </w:p>
    <w:p>
      <w:r>
        <w:rPr>
          <w:b/>
          <w:sz w:val="20"/>
        </w:rPr>
        <w:t xml:space="preserve">[01:02:59] </w:t>
      </w:r>
      <w:r>
        <w:rPr>
          <w:sz w:val="22"/>
        </w:rPr>
        <w:t>I don't know.</w:t>
      </w:r>
    </w:p>
    <w:p>
      <w:r>
        <w:rPr>
          <w:b/>
          <w:sz w:val="20"/>
        </w:rPr>
        <w:t xml:space="preserve">[01:03:00] </w:t>
      </w:r>
      <w:r>
        <w:rPr>
          <w:sz w:val="22"/>
        </w:rPr>
        <w:t>How old is he?</w:t>
      </w:r>
    </w:p>
    <w:p>
      <w:r>
        <w:rPr>
          <w:b/>
          <w:sz w:val="20"/>
        </w:rPr>
        <w:t xml:space="preserve">[01:03:01] </w:t>
      </w:r>
      <w:r>
        <w:rPr>
          <w:sz w:val="22"/>
        </w:rPr>
        <w:t>He's three.</w:t>
      </w:r>
    </w:p>
    <w:p>
      <w:r>
        <w:rPr>
          <w:b/>
          <w:sz w:val="20"/>
        </w:rPr>
        <w:t xml:space="preserve">[01:03:02] </w:t>
      </w:r>
      <w:r>
        <w:rPr>
          <w:sz w:val="22"/>
        </w:rPr>
        <w:t>He's three? Has he ever been inside your residence?</w:t>
      </w:r>
    </w:p>
    <w:p>
      <w:r>
        <w:rPr>
          <w:b/>
          <w:sz w:val="20"/>
        </w:rPr>
        <w:t xml:space="preserve">[01:03:05] </w:t>
      </w:r>
      <w:r>
        <w:rPr>
          <w:sz w:val="22"/>
        </w:rPr>
        <w:t>He has but I told him to go play outside.</w:t>
      </w:r>
    </w:p>
    <w:p>
      <w:r>
        <w:rPr>
          <w:b/>
          <w:sz w:val="20"/>
        </w:rPr>
        <w:t xml:space="preserve">[01:03:09] </w:t>
      </w:r>
      <w:r>
        <w:rPr>
          <w:sz w:val="22"/>
        </w:rPr>
        <w:t>How long was he in there with you?</w:t>
      </w:r>
    </w:p>
    <w:p>
      <w:r>
        <w:rPr>
          <w:b/>
          <w:sz w:val="20"/>
        </w:rPr>
        <w:t xml:space="preserve">[01:03:13] </w:t>
      </w:r>
      <w:r>
        <w:rPr>
          <w:sz w:val="22"/>
        </w:rPr>
        <w:t>Maybe five minutes.</w:t>
      </w:r>
    </w:p>
    <w:p>
      <w:r>
        <w:rPr>
          <w:b/>
          <w:sz w:val="20"/>
        </w:rPr>
        <w:t xml:space="preserve">[01:03:15] </w:t>
      </w:r>
      <w:r>
        <w:rPr>
          <w:sz w:val="22"/>
        </w:rPr>
        <w:t>Did you have clothes on when he came in?</w:t>
      </w:r>
    </w:p>
    <w:p>
      <w:r>
        <w:rPr>
          <w:b/>
          <w:sz w:val="20"/>
        </w:rPr>
        <w:t xml:space="preserve">[01:03:17] </w:t>
      </w:r>
      <w:r>
        <w:rPr>
          <w:sz w:val="22"/>
        </w:rPr>
        <w:t>Yeah because I had the door open so I could watch both of them outside while I was cleaning the house.</w:t>
      </w:r>
    </w:p>
    <w:p>
      <w:r>
        <w:rPr>
          <w:b/>
          <w:sz w:val="20"/>
        </w:rPr>
        <w:t xml:space="preserve">[01:03:23] </w:t>
      </w:r>
      <w:r>
        <w:rPr>
          <w:sz w:val="22"/>
        </w:rPr>
        <w:t>Because his mom had to go feed the baby and she had asked me if it was alright if they play outside in the front yard. I said yeah, go ahead.</w:t>
      </w:r>
    </w:p>
    <w:p>
      <w:r>
        <w:rPr>
          <w:b/>
          <w:sz w:val="20"/>
        </w:rPr>
        <w:t xml:space="preserve">[01:03:36] </w:t>
      </w:r>
      <w:r>
        <w:rPr>
          <w:sz w:val="22"/>
        </w:rPr>
        <w:t>How long was he in your care?</w:t>
      </w:r>
    </w:p>
    <w:p>
      <w:r>
        <w:rPr>
          <w:b/>
          <w:sz w:val="20"/>
        </w:rPr>
        <w:t xml:space="preserve">[01:03:38] </w:t>
      </w:r>
      <w:r>
        <w:rPr>
          <w:sz w:val="22"/>
        </w:rPr>
        <w:t>Maybe 20 minutes.</w:t>
      </w:r>
    </w:p>
    <w:p>
      <w:r>
        <w:rPr>
          <w:b/>
          <w:sz w:val="20"/>
        </w:rPr>
        <w:t xml:space="preserve">[01:03:41] </w:t>
      </w:r>
      <w:r>
        <w:rPr>
          <w:sz w:val="22"/>
        </w:rPr>
        <w:t>Okay. You said she had to go feed the baby. She had to go back in the house?</w:t>
      </w:r>
    </w:p>
    <w:p>
      <w:r>
        <w:rPr>
          <w:b/>
          <w:sz w:val="20"/>
        </w:rPr>
        <w:t xml:space="preserve">[01:03:46] </w:t>
      </w:r>
      <w:r>
        <w:rPr>
          <w:sz w:val="22"/>
        </w:rPr>
        <w:t>Yeah, she had an infant. She was feeding the baby.</w:t>
      </w:r>
    </w:p>
    <w:p>
      <w:r>
        <w:rPr>
          <w:b/>
          <w:sz w:val="20"/>
        </w:rPr>
        <w:t xml:space="preserve">[01:03:49] </w:t>
      </w:r>
      <w:r>
        <w:rPr>
          <w:sz w:val="22"/>
        </w:rPr>
        <w:t>And you said they still live across the street?</w:t>
      </w:r>
    </w:p>
    <w:p>
      <w:r>
        <w:rPr>
          <w:b/>
          <w:sz w:val="20"/>
        </w:rPr>
        <w:t xml:space="preserve">[01:03:51] </w:t>
      </w:r>
      <w:r>
        <w:rPr>
          <w:sz w:val="22"/>
        </w:rPr>
        <w:t>Yeah.</w:t>
      </w:r>
    </w:p>
    <w:p>
      <w:r>
        <w:rPr>
          <w:b/>
          <w:sz w:val="20"/>
        </w:rPr>
        <w:t xml:space="preserve">[01:04:00] </w:t>
      </w:r>
      <w:r>
        <w:rPr>
          <w:sz w:val="22"/>
        </w:rPr>
        <w:t>I want to ask you something about, do you and your wife, and this is kind of personal, but do you and your wife use any kind of toys when you're having sex?</w:t>
      </w:r>
    </w:p>
    <w:p>
      <w:r>
        <w:rPr>
          <w:b/>
          <w:sz w:val="20"/>
        </w:rPr>
        <w:t xml:space="preserve">[01:04:09] </w:t>
      </w:r>
      <w:r>
        <w:rPr>
          <w:sz w:val="22"/>
        </w:rPr>
        <w:t>We don't have any.</w:t>
      </w:r>
    </w:p>
    <w:p>
      <w:r>
        <w:rPr>
          <w:b/>
          <w:sz w:val="20"/>
        </w:rPr>
        <w:t xml:space="preserve">[01:04:10] </w:t>
      </w:r>
      <w:r>
        <w:rPr>
          <w:sz w:val="22"/>
        </w:rPr>
        <w:t>Okay.</w:t>
      </w:r>
    </w:p>
    <w:p>
      <w:r>
        <w:rPr>
          <w:b/>
          <w:sz w:val="20"/>
        </w:rPr>
        <w:t xml:space="preserve">[01:04:12] </w:t>
      </w:r>
      <w:r>
        <w:rPr>
          <w:sz w:val="22"/>
        </w:rPr>
        <w:t>Nothing out of the ordinary that would wake her up? Do you do anything out of the ordinary that would wake a baby girl up or anything?</w:t>
      </w:r>
    </w:p>
    <w:p>
      <w:r>
        <w:rPr>
          <w:b/>
          <w:sz w:val="20"/>
        </w:rPr>
        <w:t xml:space="preserve">[01:04:22] </w:t>
      </w:r>
      <w:r>
        <w:rPr>
          <w:sz w:val="22"/>
        </w:rPr>
        <w:t>And you're saying she's only seen you have sex one time?</w:t>
      </w:r>
    </w:p>
    <w:p>
      <w:r>
        <w:rPr>
          <w:b/>
          <w:sz w:val="20"/>
        </w:rPr>
        <w:t xml:space="preserve">[01:04:25] </w:t>
      </w:r>
      <w:r>
        <w:rPr>
          <w:sz w:val="22"/>
        </w:rPr>
        <w:t>She's probably seen us a couple times, but it was when she was real, real little.</w:t>
      </w:r>
    </w:p>
    <w:p>
      <w:r>
        <w:rPr>
          <w:b/>
          <w:sz w:val="20"/>
        </w:rPr>
        <w:t xml:space="preserve">[01:04:30] </w:t>
      </w:r>
      <w:r>
        <w:rPr>
          <w:sz w:val="22"/>
        </w:rPr>
        <w:t>Because she would sleep in the bed with us.</w:t>
      </w:r>
    </w:p>
    <w:p>
      <w:r>
        <w:rPr>
          <w:b/>
          <w:sz w:val="20"/>
        </w:rPr>
        <w:t xml:space="preserve">[01:04:33] </w:t>
      </w:r>
      <w:r>
        <w:rPr>
          <w:sz w:val="22"/>
        </w:rPr>
        <w:t>And this is like when she was like six, seven months old, so I don't think she could remember anything.</w:t>
      </w:r>
    </w:p>
    <w:p>
      <w:r>
        <w:rPr>
          <w:b/>
          <w:sz w:val="20"/>
        </w:rPr>
        <w:t xml:space="preserve">[01:04:40] </w:t>
      </w:r>
      <w:r>
        <w:rPr>
          <w:sz w:val="22"/>
        </w:rPr>
        <w:t>Okay.</w:t>
      </w:r>
    </w:p>
    <w:p>
      <w:r>
        <w:rPr>
          <w:b/>
          <w:sz w:val="20"/>
        </w:rPr>
        <w:t xml:space="preserve">[01:04:51] </w:t>
      </w:r>
      <w:r>
        <w:rPr>
          <w:sz w:val="22"/>
        </w:rPr>
        <w:t>Has there been anybody else staying in the house with you guys while you've been in Rylie's bed?</w:t>
      </w:r>
    </w:p>
    <w:p>
      <w:r>
        <w:rPr>
          <w:b/>
          <w:sz w:val="20"/>
        </w:rPr>
        <w:t xml:space="preserve">[01:04:57] </w:t>
      </w:r>
      <w:r>
        <w:rPr>
          <w:sz w:val="22"/>
        </w:rPr>
        <w:t>So you're the primary caregiver during the day and nobody, you don't have any friends that come over or anything?</w:t>
      </w:r>
    </w:p>
    <w:p>
      <w:r>
        <w:rPr>
          <w:b/>
          <w:sz w:val="20"/>
        </w:rPr>
        <w:t xml:space="preserve">[01:05:05] </w:t>
      </w:r>
      <w:r>
        <w:rPr>
          <w:sz w:val="22"/>
        </w:rPr>
        <w:t>Family members, besides your mom and dad picking her up once in a while?</w:t>
      </w:r>
    </w:p>
    <w:p>
      <w:r>
        <w:rPr>
          <w:b/>
          <w:sz w:val="20"/>
        </w:rPr>
        <w:t xml:space="preserve">[01:05:08] </w:t>
      </w:r>
      <w:r>
        <w:rPr>
          <w:sz w:val="22"/>
        </w:rPr>
        <w:t>Well, we do have Bobby and Eddie in there.</w:t>
      </w:r>
    </w:p>
    <w:p>
      <w:r>
        <w:rPr>
          <w:b/>
          <w:sz w:val="20"/>
        </w:rPr>
        <w:t xml:space="preserve">[01:05:10] </w:t>
      </w:r>
      <w:r>
        <w:rPr>
          <w:sz w:val="22"/>
        </w:rPr>
        <w:t>They're actually taking care of Rylie after they get back today.</w:t>
      </w:r>
    </w:p>
    <w:p>
      <w:r>
        <w:rPr>
          <w:b/>
          <w:sz w:val="20"/>
        </w:rPr>
        <w:t xml:space="preserve">[01:05:15] </w:t>
      </w:r>
      <w:r>
        <w:rPr>
          <w:sz w:val="22"/>
        </w:rPr>
        <w:t>They've been watching Rylie for us during this whole odd deal.</w:t>
      </w:r>
    </w:p>
    <w:p>
      <w:r>
        <w:rPr>
          <w:b/>
          <w:sz w:val="20"/>
        </w:rPr>
        <w:t xml:space="preserve">[01:05:18] </w:t>
      </w:r>
      <w:r>
        <w:rPr>
          <w:sz w:val="22"/>
        </w:rPr>
        <w:t>Okay.</w:t>
      </w:r>
    </w:p>
    <w:p>
      <w:r>
        <w:rPr>
          <w:b/>
          <w:sz w:val="20"/>
        </w:rPr>
        <w:t xml:space="preserve">[01:05:19] </w:t>
      </w:r>
      <w:r>
        <w:rPr>
          <w:sz w:val="22"/>
        </w:rPr>
        <w:t>And Lily, their daughter, came over and played video games with me once, but it wasn't very long.</w:t>
      </w:r>
    </w:p>
    <w:p>
      <w:r>
        <w:rPr>
          <w:b/>
          <w:sz w:val="20"/>
        </w:rPr>
        <w:t xml:space="preserve">[01:05:27] </w:t>
      </w:r>
      <w:r>
        <w:rPr>
          <w:sz w:val="22"/>
        </w:rPr>
        <w:t>And it was with my wife and Rylie.</w:t>
      </w:r>
    </w:p>
    <w:p>
      <w:r>
        <w:rPr>
          <w:b/>
          <w:sz w:val="20"/>
        </w:rPr>
        <w:t xml:space="preserve">[01:05:30] </w:t>
      </w:r>
      <w:r>
        <w:rPr>
          <w:sz w:val="22"/>
        </w:rPr>
        <w:t>How old is Lily?</w:t>
      </w:r>
    </w:p>
    <w:p>
      <w:r>
        <w:rPr>
          <w:b/>
          <w:sz w:val="20"/>
        </w:rPr>
        <w:t xml:space="preserve">[01:05:31] </w:t>
      </w:r>
      <w:r>
        <w:rPr>
          <w:sz w:val="22"/>
        </w:rPr>
        <w:t>Thirteen.</w:t>
      </w:r>
    </w:p>
    <w:p>
      <w:r>
        <w:rPr>
          <w:b/>
          <w:sz w:val="20"/>
        </w:rPr>
        <w:t xml:space="preserve">[01:05:32] </w:t>
      </w:r>
      <w:r>
        <w:rPr>
          <w:sz w:val="22"/>
        </w:rPr>
        <w:t>Is she your family member?</w:t>
      </w:r>
    </w:p>
    <w:p>
      <w:r>
        <w:rPr>
          <w:b/>
          <w:sz w:val="20"/>
        </w:rPr>
        <w:t xml:space="preserve">[01:05:35] </w:t>
      </w:r>
      <w:r>
        <w:rPr>
          <w:sz w:val="22"/>
        </w:rPr>
        <w:t>She's a family member of my wife's.</w:t>
      </w:r>
    </w:p>
    <w:p>
      <w:r>
        <w:rPr>
          <w:b/>
          <w:sz w:val="20"/>
        </w:rPr>
        <w:t xml:space="preserve">[01:05:37] </w:t>
      </w:r>
      <w:r>
        <w:rPr>
          <w:sz w:val="22"/>
        </w:rPr>
        <w:t>On your wife's side, okay.</w:t>
      </w:r>
    </w:p>
    <w:p>
      <w:r>
        <w:rPr>
          <w:b/>
          <w:sz w:val="20"/>
        </w:rPr>
        <w:t xml:space="preserve">[01:05:38] </w:t>
      </w:r>
      <w:r>
        <w:rPr>
          <w:sz w:val="22"/>
        </w:rPr>
        <w:t>Like her niece or?</w:t>
      </w:r>
    </w:p>
    <w:p>
      <w:r>
        <w:rPr>
          <w:b/>
          <w:sz w:val="20"/>
        </w:rPr>
        <w:t xml:space="preserve">[01:05:39] </w:t>
      </w:r>
      <w:r>
        <w:rPr>
          <w:sz w:val="22"/>
        </w:rPr>
        <w:t>Yeah.</w:t>
      </w:r>
    </w:p>
    <w:p>
      <w:r>
        <w:rPr>
          <w:b/>
          <w:sz w:val="20"/>
        </w:rPr>
        <w:t xml:space="preserve">[01:05:40] </w:t>
      </w:r>
      <w:r>
        <w:rPr>
          <w:sz w:val="22"/>
        </w:rPr>
        <w:t>What's her full name?</w:t>
      </w:r>
    </w:p>
    <w:p>
      <w:r>
        <w:rPr>
          <w:b/>
          <w:sz w:val="20"/>
        </w:rPr>
        <w:t xml:space="preserve">[01:05:41] </w:t>
      </w:r>
      <w:r>
        <w:rPr>
          <w:sz w:val="22"/>
        </w:rPr>
        <w:t>Her name's Lily Christopher.</w:t>
      </w:r>
    </w:p>
    <w:p>
      <w:r>
        <w:rPr>
          <w:b/>
          <w:sz w:val="20"/>
        </w:rPr>
        <w:t xml:space="preserve">[01:05:43] </w:t>
      </w:r>
      <w:r>
        <w:rPr>
          <w:sz w:val="22"/>
        </w:rPr>
        <w:t>Okay.</w:t>
      </w:r>
    </w:p>
    <w:p>
      <w:r>
        <w:rPr>
          <w:b/>
          <w:sz w:val="20"/>
        </w:rPr>
        <w:t xml:space="preserve">[01:05:44] </w:t>
      </w:r>
      <w:r>
        <w:rPr>
          <w:sz w:val="22"/>
        </w:rPr>
        <w:t>And what does she live at?</w:t>
      </w:r>
    </w:p>
    <w:p>
      <w:r>
        <w:rPr>
          <w:b/>
          <w:sz w:val="20"/>
        </w:rPr>
        <w:t xml:space="preserve">[01:05:45] </w:t>
      </w:r>
      <w:r>
        <w:rPr>
          <w:sz w:val="22"/>
        </w:rPr>
        <w:t>I'm not sure of the name or the address.</w:t>
      </w:r>
    </w:p>
    <w:p>
      <w:r>
        <w:rPr>
          <w:b/>
          <w:sz w:val="20"/>
        </w:rPr>
        <w:t xml:space="preserve">[01:05:49] </w:t>
      </w:r>
      <w:r>
        <w:rPr>
          <w:sz w:val="22"/>
        </w:rPr>
        <w:t>It's not very far from our house.</w:t>
      </w:r>
    </w:p>
    <w:p>
      <w:r>
        <w:rPr>
          <w:b/>
          <w:sz w:val="20"/>
        </w:rPr>
        <w:t xml:space="preserve">[01:05:50] </w:t>
      </w:r>
      <w:r>
        <w:rPr>
          <w:sz w:val="22"/>
        </w:rPr>
        <w:t>Well, she goes to, what school does she go to?</w:t>
      </w:r>
    </w:p>
    <w:p>
      <w:r>
        <w:rPr>
          <w:b/>
          <w:sz w:val="20"/>
        </w:rPr>
        <w:t xml:space="preserve">[01:05:52] </w:t>
      </w:r>
      <w:r>
        <w:rPr>
          <w:sz w:val="22"/>
        </w:rPr>
        <w:t>I don't know.</w:t>
      </w:r>
    </w:p>
    <w:p>
      <w:r>
        <w:rPr>
          <w:b/>
          <w:sz w:val="20"/>
        </w:rPr>
        <w:t xml:space="preserve">[01:06:08] </w:t>
      </w:r>
      <w:r>
        <w:rPr>
          <w:sz w:val="22"/>
        </w:rPr>
        <w:t>You've seen from the search warrant that we gathered.</w:t>
      </w:r>
    </w:p>
    <w:p>
      <w:r>
        <w:rPr>
          <w:b/>
          <w:sz w:val="20"/>
        </w:rPr>
        <w:t xml:space="preserve">[01:06:11] </w:t>
      </w:r>
      <w:r>
        <w:rPr>
          <w:sz w:val="22"/>
        </w:rPr>
        <w:t>We took some electronics out of your house.</w:t>
      </w:r>
    </w:p>
    <w:p>
      <w:r>
        <w:rPr>
          <w:b/>
          <w:sz w:val="20"/>
        </w:rPr>
        <w:t xml:space="preserve">[01:06:13] </w:t>
      </w:r>
      <w:r>
        <w:rPr>
          <w:sz w:val="22"/>
        </w:rPr>
        <w:t>Your computer, the hard drives, the thumb drives, some CDs.</w:t>
      </w:r>
    </w:p>
    <w:p>
      <w:r>
        <w:rPr>
          <w:b/>
          <w:sz w:val="20"/>
        </w:rPr>
        <w:t xml:space="preserve">[01:06:18] </w:t>
      </w:r>
      <w:r>
        <w:rPr>
          <w:sz w:val="22"/>
        </w:rPr>
        <w:t>Anything on that that we're going to find that's going to concern you?</w:t>
      </w:r>
    </w:p>
    <w:p>
      <w:r>
        <w:rPr>
          <w:b/>
          <w:sz w:val="20"/>
        </w:rPr>
        <w:t xml:space="preserve">[01:06:24] </w:t>
      </w:r>
      <w:r>
        <w:rPr>
          <w:sz w:val="22"/>
        </w:rPr>
        <w:t>Anything on the computer that we're going to find that?</w:t>
      </w:r>
    </w:p>
    <w:p>
      <w:r>
        <w:rPr>
          <w:b/>
          <w:sz w:val="20"/>
        </w:rPr>
        <w:t xml:space="preserve">[01:06:29] </w:t>
      </w:r>
      <w:r>
        <w:rPr>
          <w:sz w:val="22"/>
        </w:rPr>
        <w:t>I just use it for gaming and watching stuff on the internet, on YouTube and stuff like that.</w:t>
      </w:r>
    </w:p>
    <w:p>
      <w:r>
        <w:rPr>
          <w:b/>
          <w:sz w:val="20"/>
        </w:rPr>
        <w:t xml:space="preserve">[01:06:34] </w:t>
      </w:r>
      <w:r>
        <w:rPr>
          <w:sz w:val="22"/>
        </w:rPr>
        <w:t>You never watched any porn on that computer?</w:t>
      </w:r>
    </w:p>
    <w:p>
      <w:r>
        <w:rPr>
          <w:b/>
          <w:sz w:val="20"/>
        </w:rPr>
        <w:t xml:space="preserve">[01:06:37] </w:t>
      </w:r>
      <w:r>
        <w:rPr>
          <w:sz w:val="22"/>
        </w:rPr>
        <w:t>And you said it's been two years since you watched any porn at all?</w:t>
      </w:r>
    </w:p>
    <w:p>
      <w:r>
        <w:rPr>
          <w:b/>
          <w:sz w:val="20"/>
        </w:rPr>
        <w:t xml:space="preserve">[01:06:41] </w:t>
      </w:r>
      <w:r>
        <w:rPr>
          <w:sz w:val="22"/>
        </w:rPr>
        <w:t>Mm-hmm.</w:t>
      </w:r>
    </w:p>
    <w:p>
      <w:r>
        <w:rPr>
          <w:b/>
          <w:sz w:val="20"/>
        </w:rPr>
        <w:t xml:space="preserve">[01:06:42] </w:t>
      </w:r>
      <w:r>
        <w:rPr>
          <w:sz w:val="22"/>
        </w:rPr>
        <w:t>Okay.</w:t>
      </w:r>
    </w:p>
    <w:p>
      <w:r>
        <w:rPr>
          <w:b/>
          <w:sz w:val="20"/>
        </w:rPr>
        <w:t xml:space="preserve">[01:06:44] </w:t>
      </w:r>
      <w:r>
        <w:rPr>
          <w:sz w:val="22"/>
        </w:rPr>
        <w:t>What kind of movies do you guys watch?</w:t>
      </w:r>
    </w:p>
    <w:p>
      <w:r>
        <w:rPr>
          <w:b/>
          <w:sz w:val="20"/>
        </w:rPr>
        <w:t xml:space="preserve">[01:06:46] </w:t>
      </w:r>
      <w:r>
        <w:rPr>
          <w:sz w:val="22"/>
        </w:rPr>
        <w:t>Do you watch movies or TV from your computer?</w:t>
      </w:r>
    </w:p>
    <w:p>
      <w:r>
        <w:rPr>
          <w:b/>
          <w:sz w:val="20"/>
        </w:rPr>
        <w:t xml:space="preserve">[01:06:49] </w:t>
      </w:r>
      <w:r>
        <w:rPr>
          <w:sz w:val="22"/>
        </w:rPr>
        <w:t>Well, if Rylie's there, we'll watch, like, Pirates of the Caribbean, you know, Pixar movies.</w:t>
      </w:r>
    </w:p>
    <w:p>
      <w:r>
        <w:rPr>
          <w:b/>
          <w:sz w:val="20"/>
        </w:rPr>
        <w:t xml:space="preserve">[01:06:57] </w:t>
      </w:r>
      <w:r>
        <w:rPr>
          <w:sz w:val="22"/>
        </w:rPr>
        <w:t>It just depends, really.</w:t>
      </w:r>
    </w:p>
    <w:p>
      <w:r>
        <w:rPr>
          <w:b/>
          <w:sz w:val="20"/>
        </w:rPr>
        <w:t xml:space="preserve">[01:06:59] </w:t>
      </w:r>
      <w:r>
        <w:rPr>
          <w:sz w:val="22"/>
        </w:rPr>
        <w:t>My Little Pony, if it's just me and my wife, what I watch, I think the latest movie we watched was, I can't remember the name.</w:t>
      </w:r>
    </w:p>
    <w:p>
      <w:r>
        <w:rPr>
          <w:b/>
          <w:sz w:val="20"/>
        </w:rPr>
        <w:t xml:space="preserve">[01:07:10] </w:t>
      </w:r>
      <w:r>
        <w:rPr>
          <w:sz w:val="22"/>
        </w:rPr>
        <w:t>It's a Pixar movie. It's the one that just came out.</w:t>
      </w:r>
    </w:p>
    <w:p>
      <w:r>
        <w:rPr>
          <w:b/>
          <w:sz w:val="20"/>
        </w:rPr>
        <w:t xml:space="preserve">[01:07:18] </w:t>
      </w:r>
      <w:r>
        <w:rPr>
          <w:sz w:val="22"/>
        </w:rPr>
        <w:t>I can't remember the name.</w:t>
      </w:r>
    </w:p>
    <w:p>
      <w:r>
        <w:rPr>
          <w:b/>
          <w:sz w:val="20"/>
        </w:rPr>
        <w:t xml:space="preserve">[01:07:20] </w:t>
      </w:r>
      <w:r>
        <w:rPr>
          <w:sz w:val="22"/>
        </w:rPr>
        <w:t>It was a Pixar movie.</w:t>
      </w:r>
    </w:p>
    <w:p>
      <w:r>
        <w:rPr>
          <w:b/>
          <w:sz w:val="20"/>
        </w:rPr>
        <w:t xml:space="preserve">[01:07:21] </w:t>
      </w:r>
      <w:r>
        <w:rPr>
          <w:sz w:val="22"/>
        </w:rPr>
        <w:t>Okay.</w:t>
      </w:r>
    </w:p>
    <w:p>
      <w:r>
        <w:rPr>
          <w:b/>
          <w:sz w:val="20"/>
        </w:rPr>
        <w:t xml:space="preserve">[01:07:25] </w:t>
      </w:r>
      <w:r>
        <w:rPr>
          <w:sz w:val="22"/>
        </w:rPr>
        <w:t>Okay.</w:t>
      </w:r>
    </w:p>
    <w:p>
      <w:r>
        <w:rPr>
          <w:b/>
          <w:sz w:val="20"/>
        </w:rPr>
        <w:t xml:space="preserve">[01:07:33] </w:t>
      </w:r>
      <w:r>
        <w:rPr>
          <w:sz w:val="22"/>
        </w:rPr>
        <w:t>I'm trying to figure out why Rylie made these kind of statements.</w:t>
      </w:r>
    </w:p>
    <w:p>
      <w:r>
        <w:rPr>
          <w:b/>
          <w:sz w:val="20"/>
        </w:rPr>
        <w:t xml:space="preserve">[01:07:40] </w:t>
      </w:r>
      <w:r>
        <w:rPr>
          <w:sz w:val="22"/>
        </w:rPr>
        <w:t>She's only seen guys have sex one or two times.</w:t>
      </w:r>
    </w:p>
    <w:p>
      <w:r>
        <w:rPr>
          <w:b/>
          <w:sz w:val="20"/>
        </w:rPr>
        <w:t xml:space="preserve">[01:07:45] </w:t>
      </w:r>
      <w:r>
        <w:rPr>
          <w:sz w:val="22"/>
        </w:rPr>
        <w:t>Do you want my honest answer?</w:t>
      </w:r>
    </w:p>
    <w:p>
      <w:r>
        <w:rPr>
          <w:b/>
          <w:sz w:val="20"/>
        </w:rPr>
        <w:t xml:space="preserve">[01:07:47] </w:t>
      </w:r>
      <w:r>
        <w:rPr>
          <w:sz w:val="22"/>
        </w:rPr>
        <w:t>Mm-hmm.</w:t>
      </w:r>
    </w:p>
    <w:p>
      <w:r>
        <w:rPr>
          <w:b/>
          <w:sz w:val="20"/>
        </w:rPr>
        <w:t xml:space="preserve">[01:07:48] </w:t>
      </w:r>
      <w:r>
        <w:rPr>
          <w:sz w:val="22"/>
        </w:rPr>
        <w:t>Because I think my parents put it in their head.</w:t>
      </w:r>
    </w:p>
    <w:p>
      <w:r>
        <w:rPr>
          <w:b/>
          <w:sz w:val="20"/>
        </w:rPr>
        <w:t xml:space="preserve">[01:07:53] </w:t>
      </w:r>
      <w:r>
        <w:rPr>
          <w:sz w:val="22"/>
        </w:rPr>
        <w:t>Why would you say that?</w:t>
      </w:r>
    </w:p>
    <w:p>
      <w:r>
        <w:rPr>
          <w:b/>
          <w:sz w:val="20"/>
        </w:rPr>
        <w:t xml:space="preserve">[01:07:55] </w:t>
      </w:r>
      <w:r>
        <w:rPr>
          <w:sz w:val="22"/>
        </w:rPr>
        <w:t>Well, because she hasn't said anything like that since last time happened.</w:t>
      </w:r>
    </w:p>
    <w:p>
      <w:r>
        <w:rPr>
          <w:b/>
          <w:sz w:val="20"/>
        </w:rPr>
        <w:t xml:space="preserve">[01:08:02] </w:t>
      </w:r>
      <w:r>
        <w:rPr>
          <w:sz w:val="22"/>
        </w:rPr>
        <w:t>And then my parents see her without no underwear on.</w:t>
      </w:r>
    </w:p>
    <w:p>
      <w:r>
        <w:rPr>
          <w:b/>
          <w:sz w:val="20"/>
        </w:rPr>
        <w:t xml:space="preserve">[01:08:08] </w:t>
      </w:r>
      <w:r>
        <w:rPr>
          <w:sz w:val="22"/>
        </w:rPr>
        <w:t>They take her to the doctor, and I'm guessing throughout the whole time they're asking her questions.</w:t>
      </w:r>
    </w:p>
    <w:p>
      <w:r>
        <w:rPr>
          <w:b/>
          <w:sz w:val="20"/>
        </w:rPr>
        <w:t xml:space="preserve">[01:08:15] </w:t>
      </w:r>
      <w:r>
        <w:rPr>
          <w:sz w:val="22"/>
        </w:rPr>
        <w:t>And then when my wife was staying with her, like, without me after this, because I couldn't have no contact with her, Rylie would say it to her again, but she would say it in a way that was, like, playful.</w:t>
      </w:r>
    </w:p>
    <w:p>
      <w:r>
        <w:rPr>
          <w:b/>
          <w:sz w:val="20"/>
        </w:rPr>
        <w:t xml:space="preserve">[01:08:31] </w:t>
      </w:r>
      <w:r>
        <w:rPr>
          <w:sz w:val="22"/>
        </w:rPr>
        <w:t>You know what I mean?</w:t>
      </w:r>
    </w:p>
    <w:p>
      <w:r>
        <w:rPr>
          <w:b/>
          <w:sz w:val="20"/>
        </w:rPr>
        <w:t xml:space="preserve">[01:08:32] </w:t>
      </w:r>
      <w:r>
        <w:rPr>
          <w:sz w:val="22"/>
        </w:rPr>
        <w:t>Mm-hmm.</w:t>
      </w:r>
    </w:p>
    <w:p>
      <w:r>
        <w:rPr>
          <w:b/>
          <w:sz w:val="20"/>
        </w:rPr>
        <w:t xml:space="preserve">[01:08:35] </w:t>
      </w:r>
      <w:r>
        <w:rPr>
          <w:sz w:val="22"/>
        </w:rPr>
        <w:t>She has – Rylie has certain tendencies, and, like, if she heard somebody say something or she got somebody – or somebody got her to say something, she'll say it in this way.</w:t>
      </w:r>
    </w:p>
    <w:p>
      <w:r>
        <w:rPr>
          <w:b/>
          <w:sz w:val="20"/>
        </w:rPr>
        <w:t xml:space="preserve">[01:08:45] </w:t>
      </w:r>
      <w:r>
        <w:rPr>
          <w:sz w:val="22"/>
        </w:rPr>
        <w:t>And then she'll wander off to some other topic.</w:t>
      </w:r>
    </w:p>
    <w:p>
      <w:r>
        <w:rPr>
          <w:b/>
          <w:sz w:val="20"/>
        </w:rPr>
        <w:t xml:space="preserve">[01:08:49] </w:t>
      </w:r>
      <w:r>
        <w:rPr>
          <w:sz w:val="22"/>
        </w:rPr>
        <w:t>My wife was telling me that, and she said that she'd wander off to another topic.</w:t>
      </w:r>
    </w:p>
    <w:p>
      <w:r>
        <w:rPr>
          <w:b/>
          <w:sz w:val="20"/>
        </w:rPr>
        <w:t xml:space="preserve">[01:08:54] </w:t>
      </w:r>
      <w:r>
        <w:rPr>
          <w:sz w:val="22"/>
        </w:rPr>
        <w:t>She wouldn't stay on that topic.</w:t>
      </w:r>
    </w:p>
    <w:p>
      <w:r>
        <w:rPr>
          <w:b/>
          <w:sz w:val="20"/>
        </w:rPr>
        <w:t xml:space="preserve">[01:08:57] </w:t>
      </w:r>
      <w:r>
        <w:rPr>
          <w:sz w:val="22"/>
        </w:rPr>
        <w:t>And I can't remember if Bobby and Eddie told me that they said – that she said that, but I think that Rylie said that while she was being watched by Bobby and Eddie.</w:t>
      </w:r>
    </w:p>
    <w:p>
      <w:r>
        <w:rPr>
          <w:b/>
          <w:sz w:val="20"/>
        </w:rPr>
        <w:t xml:space="preserve">[01:09:10] </w:t>
      </w:r>
      <w:r>
        <w:rPr>
          <w:sz w:val="22"/>
        </w:rPr>
        <w:t>But it was, like, she doesn't stay on the topic.</w:t>
      </w:r>
    </w:p>
    <w:p>
      <w:r>
        <w:rPr>
          <w:b/>
          <w:sz w:val="20"/>
        </w:rPr>
        <w:t xml:space="preserve">[01:09:13] </w:t>
      </w:r>
      <w:r>
        <w:rPr>
          <w:sz w:val="22"/>
        </w:rPr>
        <w:t>If it was something – if she was really hurt, like, if she said that – if she got an owie somewhere, she would say, I have an owie, and she would point right to it.</w:t>
      </w:r>
    </w:p>
    <w:p>
      <w:r>
        <w:rPr>
          <w:b/>
          <w:sz w:val="20"/>
        </w:rPr>
        <w:t xml:space="preserve">[01:09:24] </w:t>
      </w:r>
      <w:r>
        <w:rPr>
          <w:sz w:val="22"/>
        </w:rPr>
        <w:t>But she would never point to where – like, when the DSS worker said, who hurt you, she would say, the DSS worker told me that Rylie said, Daddy hurt me.</w:t>
      </w:r>
    </w:p>
    <w:p>
      <w:r>
        <w:rPr>
          <w:b/>
          <w:sz w:val="20"/>
        </w:rPr>
        <w:t xml:space="preserve">[01:09:37] </w:t>
      </w:r>
      <w:r>
        <w:rPr>
          <w:sz w:val="22"/>
        </w:rPr>
        <w:t>But she doesn't say the word hurt.</w:t>
      </w:r>
    </w:p>
    <w:p>
      <w:r>
        <w:rPr>
          <w:b/>
          <w:sz w:val="20"/>
        </w:rPr>
        <w:t xml:space="preserve">[01:09:39] </w:t>
      </w:r>
      <w:r>
        <w:rPr>
          <w:sz w:val="22"/>
        </w:rPr>
        <w:t>She says owie, and then she'll actually show you where her owie is.</w:t>
      </w:r>
    </w:p>
    <w:p>
      <w:r>
        <w:rPr>
          <w:b/>
          <w:sz w:val="20"/>
        </w:rPr>
        <w:t xml:space="preserve">[01:09:43] </w:t>
      </w:r>
      <w:r>
        <w:rPr>
          <w:sz w:val="22"/>
        </w:rPr>
        <w:t>She'll point.</w:t>
      </w:r>
    </w:p>
    <w:p>
      <w:r>
        <w:rPr>
          <w:b/>
          <w:sz w:val="20"/>
        </w:rPr>
        <w:t xml:space="preserve">[01:09:44] </w:t>
      </w:r>
      <w:r>
        <w:rPr>
          <w:sz w:val="22"/>
        </w:rPr>
        <w:t>I mean, it doesn't matter where it is.</w:t>
      </w:r>
    </w:p>
    <w:p>
      <w:r>
        <w:rPr>
          <w:b/>
          <w:sz w:val="20"/>
        </w:rPr>
        <w:t xml:space="preserve">[01:09:46] </w:t>
      </w:r>
      <w:r>
        <w:rPr>
          <w:sz w:val="22"/>
        </w:rPr>
        <w:t>If it's on her arm or underneath her shirt or on her leg, she'll say owie.</w:t>
      </w:r>
    </w:p>
    <w:p>
      <w:r>
        <w:rPr>
          <w:b/>
          <w:sz w:val="20"/>
        </w:rPr>
        <w:t xml:space="preserve">[01:09:51] </w:t>
      </w:r>
      <w:r>
        <w:rPr>
          <w:sz w:val="22"/>
        </w:rPr>
        <w:t>She won't say hurt.</w:t>
      </w:r>
    </w:p>
    <w:p>
      <w:r>
        <w:rPr>
          <w:b/>
          <w:sz w:val="20"/>
        </w:rPr>
        <w:t xml:space="preserve">[01:09:52] </w:t>
      </w:r>
      <w:r>
        <w:rPr>
          <w:sz w:val="22"/>
        </w:rPr>
        <w:t>And if she does have something like that, she'll keep on the topic until you – until she does.</w:t>
      </w:r>
    </w:p>
    <w:p>
      <w:r>
        <w:rPr>
          <w:b/>
          <w:sz w:val="20"/>
        </w:rPr>
        <w:t xml:space="preserve">[01:10:00] </w:t>
      </w:r>
      <w:r>
        <w:rPr>
          <w:sz w:val="22"/>
        </w:rPr>
        <w:t>She makes sure that you understand where it is. But the way my wife explained it to me</w:t>
      </w:r>
    </w:p>
    <w:p>
      <w:r>
        <w:rPr>
          <w:b/>
          <w:sz w:val="20"/>
        </w:rPr>
        <w:t xml:space="preserve">[01:10:05] </w:t>
      </w:r>
      <w:r>
        <w:rPr>
          <w:sz w:val="22"/>
        </w:rPr>
        <w:t>is she just said it once and then started on another topic. So that's what leads me</w:t>
      </w:r>
    </w:p>
    <w:p>
      <w:r>
        <w:rPr>
          <w:b/>
          <w:sz w:val="20"/>
        </w:rPr>
        <w:t xml:space="preserve">[01:10:10] </w:t>
      </w:r>
      <w:r>
        <w:rPr>
          <w:sz w:val="22"/>
        </w:rPr>
        <w:t>to believe that someone might have put it in her head. But I haven't got to talk to</w:t>
      </w:r>
    </w:p>
    <w:p>
      <w:r>
        <w:rPr>
          <w:b/>
          <w:sz w:val="20"/>
        </w:rPr>
        <w:t xml:space="preserve">[01:10:16] </w:t>
      </w:r>
      <w:r>
        <w:rPr>
          <w:sz w:val="22"/>
        </w:rPr>
        <w:t>her in a week, so I don't know. I'm just going by what I heard my wife and what other</w:t>
      </w:r>
    </w:p>
    <w:p>
      <w:r>
        <w:rPr>
          <w:b/>
          <w:sz w:val="20"/>
        </w:rPr>
        <w:t xml:space="preserve">[01:10:21] </w:t>
      </w:r>
      <w:r>
        <w:rPr>
          <w:sz w:val="22"/>
        </w:rPr>
        <w:t>people told me.</w:t>
      </w:r>
    </w:p>
    <w:p>
      <w:r>
        <w:rPr>
          <w:b/>
          <w:sz w:val="20"/>
        </w:rPr>
        <w:t xml:space="preserve">[01:10:22] </w:t>
      </w:r>
      <w:r>
        <w:rPr>
          <w:sz w:val="22"/>
        </w:rPr>
        <w:t>Now, she was already saying this before your mom and dad picked her up, right?</w:t>
      </w:r>
    </w:p>
    <w:p>
      <w:r>
        <w:rPr>
          <w:b/>
          <w:sz w:val="20"/>
        </w:rPr>
        <w:t xml:space="preserve">[01:10:26] </w:t>
      </w:r>
      <w:r>
        <w:rPr>
          <w:sz w:val="22"/>
        </w:rPr>
        <w:t>Yeah, but she hasn't said it in almost two or three, well about two weeks. I would say</w:t>
      </w:r>
    </w:p>
    <w:p>
      <w:r>
        <w:rPr>
          <w:b/>
          <w:sz w:val="20"/>
        </w:rPr>
        <w:t xml:space="preserve">[01:10:34] </w:t>
      </w:r>
      <w:r>
        <w:rPr>
          <w:sz w:val="22"/>
        </w:rPr>
        <w:t>about two weeks. But she hasn't said anything like that. So it's like she said it once</w:t>
      </w:r>
    </w:p>
    <w:p>
      <w:r>
        <w:rPr>
          <w:b/>
          <w:sz w:val="20"/>
        </w:rPr>
        <w:t xml:space="preserve">[01:10:41] </w:t>
      </w:r>
      <w:r>
        <w:rPr>
          <w:sz w:val="22"/>
        </w:rPr>
        <w:t>to us and then it just magically appears. You know what I'm saying? She starts saying</w:t>
      </w:r>
    </w:p>
    <w:p>
      <w:r>
        <w:rPr>
          <w:b/>
          <w:sz w:val="20"/>
        </w:rPr>
        <w:t xml:space="preserve">[01:10:51] </w:t>
      </w:r>
      <w:r>
        <w:rPr>
          <w:sz w:val="22"/>
        </w:rPr>
        <w:t>it again out of nowhere.</w:t>
      </w:r>
    </w:p>
    <w:p>
      <w:r>
        <w:rPr>
          <w:b/>
          <w:sz w:val="20"/>
        </w:rPr>
        <w:t xml:space="preserve">[01:10:57] </w:t>
      </w:r>
      <w:r>
        <w:rPr>
          <w:sz w:val="22"/>
        </w:rPr>
        <w:t>You said earlier, you've heard it once, but your wife has heard her say it several times.</w:t>
      </w:r>
    </w:p>
    <w:p>
      <w:r>
        <w:rPr>
          <w:b/>
          <w:sz w:val="20"/>
        </w:rPr>
        <w:t xml:space="preserve">[01:11:04] </w:t>
      </w:r>
      <w:r>
        <w:rPr>
          <w:sz w:val="22"/>
        </w:rPr>
        <w:t>So there has been more than one time that she's said it up to as far as two weeks ago.</w:t>
      </w:r>
    </w:p>
    <w:p>
      <w:r>
        <w:rPr>
          <w:b/>
          <w:sz w:val="20"/>
        </w:rPr>
        <w:t xml:space="preserve">[01:11:09] </w:t>
      </w:r>
      <w:r>
        <w:rPr>
          <w:sz w:val="22"/>
        </w:rPr>
        <w:t>And then, what a week ago, she starts saying it again. So there's always a week that</w:t>
      </w:r>
    </w:p>
    <w:p>
      <w:r>
        <w:rPr>
          <w:b/>
          <w:sz w:val="20"/>
        </w:rPr>
        <w:t xml:space="preserve">[01:11:15] </w:t>
      </w:r>
      <w:r>
        <w:rPr>
          <w:sz w:val="22"/>
        </w:rPr>
        <w:t>is unaccounted for that no one knows that she's said it. So for the past three weeks</w:t>
      </w:r>
    </w:p>
    <w:p>
      <w:r>
        <w:rPr>
          <w:b/>
          <w:sz w:val="20"/>
        </w:rPr>
        <w:t xml:space="preserve">[01:11:20] </w:t>
      </w:r>
      <w:r>
        <w:rPr>
          <w:sz w:val="22"/>
        </w:rPr>
        <w:t>she's been saying it, but there's a week in there that we don't know about, right?</w:t>
      </w:r>
    </w:p>
    <w:p>
      <w:r>
        <w:rPr>
          <w:b/>
          <w:sz w:val="20"/>
        </w:rPr>
        <w:t xml:space="preserve">[01:11:24] </w:t>
      </w:r>
      <w:r>
        <w:rPr>
          <w:sz w:val="22"/>
        </w:rPr>
        <w:t>Yeah.</w:t>
      </w:r>
    </w:p>
    <w:p>
      <w:r>
        <w:rPr>
          <w:b/>
          <w:sz w:val="20"/>
        </w:rPr>
        <w:t xml:space="preserve">[01:11:25] </w:t>
      </w:r>
      <w:r>
        <w:rPr>
          <w:sz w:val="22"/>
        </w:rPr>
        <w:t>Okay. So she has continued to say it.</w:t>
      </w:r>
    </w:p>
    <w:p>
      <w:r>
        <w:rPr>
          <w:b/>
          <w:sz w:val="20"/>
        </w:rPr>
        <w:t xml:space="preserve">[01:11:28] </w:t>
      </w:r>
      <w:r>
        <w:rPr>
          <w:sz w:val="22"/>
        </w:rPr>
        <w:t>Yeah, but it's just weird how my wife explained that she said it last time. Like I said, I</w:t>
      </w:r>
    </w:p>
    <w:p>
      <w:r>
        <w:rPr>
          <w:b/>
          <w:sz w:val="20"/>
        </w:rPr>
        <w:t xml:space="preserve">[01:11:38] </w:t>
      </w:r>
      <w:r>
        <w:rPr>
          <w:sz w:val="22"/>
        </w:rPr>
        <w:t>haven't heard her say it except for that one time. But the way that my wife said it, she</w:t>
      </w:r>
    </w:p>
    <w:p>
      <w:r>
        <w:rPr>
          <w:b/>
          <w:sz w:val="20"/>
        </w:rPr>
        <w:t xml:space="preserve">[01:11:44] </w:t>
      </w:r>
      <w:r>
        <w:rPr>
          <w:sz w:val="22"/>
        </w:rPr>
        <w:t>said it, it sounded like she was just making a game of it. I don't know.</w:t>
      </w:r>
    </w:p>
    <w:p>
      <w:r>
        <w:rPr>
          <w:b/>
          <w:sz w:val="20"/>
        </w:rPr>
        <w:t xml:space="preserve">[01:11:50] </w:t>
      </w:r>
      <w:r>
        <w:rPr>
          <w:sz w:val="22"/>
        </w:rPr>
        <w:t>And the one time that you said, you heard it, what did she say?</w:t>
      </w:r>
    </w:p>
    <w:p>
      <w:r>
        <w:rPr>
          <w:b/>
          <w:sz w:val="20"/>
        </w:rPr>
        <w:t xml:space="preserve">[01:11:54] </w:t>
      </w:r>
      <w:r>
        <w:rPr>
          <w:sz w:val="22"/>
        </w:rPr>
        <w:t>She said, weiner in coochie. Like, she said put weiner in coochie.</w:t>
      </w:r>
    </w:p>
    <w:p>
      <w:r>
        <w:rPr>
          <w:b/>
          <w:sz w:val="20"/>
        </w:rPr>
        <w:t xml:space="preserve">[01:12:03] </w:t>
      </w:r>
      <w:r>
        <w:rPr>
          <w:sz w:val="22"/>
        </w:rPr>
        <w:t>Put weiner or weenie?</w:t>
      </w:r>
    </w:p>
    <w:p>
      <w:r>
        <w:rPr>
          <w:b/>
          <w:sz w:val="20"/>
        </w:rPr>
        <w:t xml:space="preserve">[01:12:05] </w:t>
      </w:r>
      <w:r>
        <w:rPr>
          <w:sz w:val="22"/>
        </w:rPr>
        <w:t>She said weena. She pronounces it like that.</w:t>
      </w:r>
    </w:p>
    <w:p>
      <w:r>
        <w:rPr>
          <w:b/>
          <w:sz w:val="20"/>
        </w:rPr>
        <w:t xml:space="preserve">[01:12:12] </w:t>
      </w:r>
      <w:r>
        <w:rPr>
          <w:sz w:val="22"/>
        </w:rPr>
        <w:t>What do you and your wife say after she says it?</w:t>
      </w:r>
    </w:p>
    <w:p>
      <w:r>
        <w:rPr>
          <w:b/>
          <w:sz w:val="20"/>
        </w:rPr>
        <w:t xml:space="preserve">[01:12:15] </w:t>
      </w:r>
      <w:r>
        <w:rPr>
          <w:sz w:val="22"/>
        </w:rPr>
        <w:t>Usually, well, the first time my wife was like, what did you say? And after that, you</w:t>
      </w:r>
    </w:p>
    <w:p>
      <w:r>
        <w:rPr>
          <w:b/>
          <w:sz w:val="20"/>
        </w:rPr>
        <w:t xml:space="preserve">[01:12:23] </w:t>
      </w:r>
      <w:r>
        <w:rPr>
          <w:sz w:val="22"/>
        </w:rPr>
        <w:t>know, we've been trying to tell her not to say that kind of stuff. It's not nice for</w:t>
      </w:r>
    </w:p>
    <w:p>
      <w:r>
        <w:rPr>
          <w:b/>
          <w:sz w:val="20"/>
        </w:rPr>
        <w:t xml:space="preserve">[01:12:27] </w:t>
      </w:r>
      <w:r>
        <w:rPr>
          <w:sz w:val="22"/>
        </w:rPr>
        <w:t>a little girl to say that kind of stuff.</w:t>
      </w:r>
    </w:p>
    <w:p>
      <w:r>
        <w:rPr>
          <w:b/>
          <w:sz w:val="20"/>
        </w:rPr>
        <w:t xml:space="preserve">[01:12:29] </w:t>
      </w:r>
      <w:r>
        <w:rPr>
          <w:sz w:val="22"/>
        </w:rPr>
        <w:t>What did you say when you heard it the first time? What did you say to Molly?</w:t>
      </w:r>
    </w:p>
    <w:p>
      <w:r>
        <w:rPr>
          <w:b/>
          <w:sz w:val="20"/>
        </w:rPr>
        <w:t xml:space="preserve">[01:12:34] </w:t>
      </w:r>
      <w:r>
        <w:rPr>
          <w:sz w:val="22"/>
        </w:rPr>
        <w:t>I didn't say anything. I kind of laughed at the truth.</w:t>
      </w:r>
    </w:p>
    <w:p>
      <w:r>
        <w:rPr>
          <w:b/>
          <w:sz w:val="20"/>
        </w:rPr>
        <w:t xml:space="preserve">[01:12:38] </w:t>
      </w:r>
      <w:r>
        <w:rPr>
          <w:sz w:val="22"/>
        </w:rPr>
        <w:t>Do you think you should have said, that's not something that little girl said?</w:t>
      </w:r>
    </w:p>
    <w:p>
      <w:r>
        <w:rPr>
          <w:b/>
          <w:sz w:val="20"/>
        </w:rPr>
        <w:t xml:space="preserve">[01:12:43] </w:t>
      </w:r>
      <w:r>
        <w:rPr>
          <w:sz w:val="22"/>
        </w:rPr>
        <w:t>Probably.</w:t>
      </w:r>
    </w:p>
    <w:p>
      <w:r>
        <w:rPr>
          <w:b/>
          <w:sz w:val="20"/>
        </w:rPr>
        <w:t xml:space="preserve">[01:12:47] </w:t>
      </w:r>
      <w:r>
        <w:rPr>
          <w:sz w:val="22"/>
        </w:rPr>
        <w:t>Is there anything else that Rylie says over and over again besides that?</w:t>
      </w:r>
    </w:p>
    <w:p>
      <w:r>
        <w:rPr>
          <w:b/>
          <w:sz w:val="20"/>
        </w:rPr>
        <w:t xml:space="preserve">[01:12:55] </w:t>
      </w:r>
      <w:r>
        <w:rPr>
          <w:sz w:val="22"/>
        </w:rPr>
        <w:t>Well, last time I checked, she had a habit of calling me a girl and that she was the</w:t>
      </w:r>
    </w:p>
    <w:p>
      <w:r>
        <w:rPr>
          <w:b/>
          <w:sz w:val="20"/>
        </w:rPr>
        <w:t xml:space="preserve">[01:13:00] </w:t>
      </w:r>
      <w:r>
        <w:rPr>
          <w:sz w:val="22"/>
        </w:rPr>
        <w:t>daddy and that I need to go to my room. That's the last time I've heard her say anything.</w:t>
      </w:r>
    </w:p>
    <w:p>
      <w:r>
        <w:rPr>
          <w:b/>
          <w:sz w:val="20"/>
        </w:rPr>
        <w:t xml:space="preserve">[01:13:05] </w:t>
      </w:r>
      <w:r>
        <w:rPr>
          <w:sz w:val="22"/>
        </w:rPr>
        <w:t>Okay.</w:t>
      </w:r>
    </w:p>
    <w:p>
      <w:r>
        <w:rPr>
          <w:b/>
          <w:sz w:val="20"/>
        </w:rPr>
        <w:t xml:space="preserve">[01:13:06] </w:t>
      </w:r>
      <w:r>
        <w:rPr>
          <w:sz w:val="22"/>
        </w:rPr>
        <w:t>The fact that I need to go to my room and that she's the daddy.</w:t>
      </w:r>
    </w:p>
    <w:p>
      <w:r>
        <w:rPr>
          <w:b/>
          <w:sz w:val="20"/>
        </w:rPr>
        <w:t xml:space="preserve">[01:13:24] </w:t>
      </w:r>
      <w:r>
        <w:rPr>
          <w:sz w:val="22"/>
        </w:rPr>
        <w:t>Why would you, you said, you mentioned that your mom and dad probably put that in her</w:t>
      </w:r>
    </w:p>
    <w:p>
      <w:r>
        <w:rPr>
          <w:b/>
          <w:sz w:val="20"/>
        </w:rPr>
        <w:t xml:space="preserve">[01:13:28] </w:t>
      </w:r>
      <w:r>
        <w:rPr>
          <w:sz w:val="22"/>
        </w:rPr>
        <w:t>head. Why would you think that? Besides her, you think, because they took her to the hospital</w:t>
      </w:r>
    </w:p>
    <w:p>
      <w:r>
        <w:rPr>
          <w:b/>
          <w:sz w:val="20"/>
        </w:rPr>
        <w:t xml:space="preserve">[01:13:33] </w:t>
      </w:r>
      <w:r>
        <w:rPr>
          <w:sz w:val="22"/>
        </w:rPr>
        <w:t>and everything. Why would you?</w:t>
      </w:r>
    </w:p>
    <w:p>
      <w:r>
        <w:rPr>
          <w:b/>
          <w:sz w:val="20"/>
        </w:rPr>
        <w:t xml:space="preserve">[01:13:35] </w:t>
      </w:r>
      <w:r>
        <w:rPr>
          <w:sz w:val="22"/>
        </w:rPr>
        <w:t>Well, I called my aunt, Anya. She lives in Germany. And she'd been talking to my mom</w:t>
      </w:r>
    </w:p>
    <w:p>
      <w:r>
        <w:rPr>
          <w:b/>
          <w:sz w:val="20"/>
        </w:rPr>
        <w:t xml:space="preserve">[01:13:41] </w:t>
      </w:r>
      <w:r>
        <w:rPr>
          <w:sz w:val="22"/>
        </w:rPr>
        <w:t>and dad prior to this. And she's actually the one that helped me realize that my mom</w:t>
      </w:r>
    </w:p>
    <w:p>
      <w:r>
        <w:rPr>
          <w:b/>
          <w:sz w:val="20"/>
        </w:rPr>
        <w:t xml:space="preserve">[01:13:51] </w:t>
      </w:r>
      <w:r>
        <w:rPr>
          <w:sz w:val="22"/>
        </w:rPr>
        <w:t>and dad probably didn't want custody of Rylie, is every time she would call my mom, my mom</w:t>
      </w:r>
    </w:p>
    <w:p>
      <w:r>
        <w:rPr>
          <w:b/>
          <w:sz w:val="20"/>
        </w:rPr>
        <w:t xml:space="preserve">[01:13:58] </w:t>
      </w:r>
      <w:r>
        <w:rPr>
          <w:sz w:val="22"/>
        </w:rPr>
        <w:t>would complain about how bad of a parents we are and how they think that they could</w:t>
      </w:r>
    </w:p>
    <w:p>
      <w:r>
        <w:rPr>
          <w:b/>
          <w:sz w:val="20"/>
        </w:rPr>
        <w:t xml:space="preserve">[01:14:05] </w:t>
      </w:r>
      <w:r>
        <w:rPr>
          <w:sz w:val="22"/>
        </w:rPr>
        <w:t>do a better job, that kind of stuff.</w:t>
      </w:r>
    </w:p>
    <w:p>
      <w:r>
        <w:rPr>
          <w:b/>
          <w:sz w:val="20"/>
        </w:rPr>
        <w:t xml:space="preserve">[01:14:07] </w:t>
      </w:r>
      <w:r>
        <w:rPr>
          <w:sz w:val="22"/>
        </w:rPr>
        <w:t>What would make your mom say that?</w:t>
      </w:r>
    </w:p>
    <w:p>
      <w:r>
        <w:rPr>
          <w:b/>
          <w:sz w:val="20"/>
        </w:rPr>
        <w:t xml:space="preserve">[01:14:10] </w:t>
      </w:r>
      <w:r>
        <w:rPr>
          <w:sz w:val="22"/>
        </w:rPr>
        <w:t>She's not too fond of me.</w:t>
      </w:r>
    </w:p>
    <w:p>
      <w:r>
        <w:rPr>
          <w:b/>
          <w:sz w:val="20"/>
        </w:rPr>
        <w:t xml:space="preserve">[01:14:13] </w:t>
      </w:r>
      <w:r>
        <w:rPr>
          <w:sz w:val="22"/>
        </w:rPr>
        <w:t>Does that go back to a long ways? What happened between you and your mom?</w:t>
      </w:r>
    </w:p>
    <w:p>
      <w:r>
        <w:rPr>
          <w:b/>
          <w:sz w:val="20"/>
        </w:rPr>
        <w:t xml:space="preserve">[01:14:18] </w:t>
      </w:r>
      <w:r>
        <w:rPr>
          <w:sz w:val="22"/>
        </w:rPr>
        <w:t>Well, last year, they actually kicked us out of their house because of their dog growling</w:t>
      </w:r>
    </w:p>
    <w:p>
      <w:r>
        <w:rPr>
          <w:b/>
          <w:sz w:val="20"/>
        </w:rPr>
        <w:t xml:space="preserve">[01:14:27] </w:t>
      </w:r>
      <w:r>
        <w:rPr>
          <w:sz w:val="22"/>
        </w:rPr>
        <w:t>at Rylie. And I said something to the dog. I didn't hit the dog. I didn't do anything</w:t>
      </w:r>
    </w:p>
    <w:p>
      <w:r>
        <w:rPr>
          <w:b/>
          <w:sz w:val="20"/>
        </w:rPr>
        <w:t xml:space="preserve">[01:14:31] </w:t>
      </w:r>
      <w:r>
        <w:rPr>
          <w:sz w:val="22"/>
        </w:rPr>
        <w:t>to the dog. I just was fussing at the dog. Well, they lost their cool and kicked me,</w:t>
      </w:r>
    </w:p>
    <w:p>
      <w:r>
        <w:rPr>
          <w:b/>
          <w:sz w:val="20"/>
        </w:rPr>
        <w:t xml:space="preserve">[01:14:36] </w:t>
      </w:r>
      <w:r>
        <w:rPr>
          <w:sz w:val="22"/>
        </w:rPr>
        <w:t>Tammy, and Rylie out on the street, knowing that we didn't have nowhere else to go. And</w:t>
      </w:r>
    </w:p>
    <w:p>
      <w:r>
        <w:rPr>
          <w:b/>
          <w:sz w:val="20"/>
        </w:rPr>
        <w:t xml:space="preserve">[01:14:42] </w:t>
      </w:r>
      <w:r>
        <w:rPr>
          <w:sz w:val="22"/>
        </w:rPr>
        <w:t>we ended up having to stay in a hotel for three days until we got our tax money. Then</w:t>
      </w:r>
    </w:p>
    <w:p>
      <w:r>
        <w:rPr>
          <w:b/>
          <w:sz w:val="20"/>
        </w:rPr>
        <w:t xml:space="preserve">[01:14:46] </w:t>
      </w:r>
      <w:r>
        <w:rPr>
          <w:sz w:val="22"/>
        </w:rPr>
        <w:t>we was able to move into the apartments on Brunswick. And just ever since that, we haven't</w:t>
      </w:r>
    </w:p>
    <w:p>
      <w:r>
        <w:rPr>
          <w:b/>
          <w:sz w:val="20"/>
        </w:rPr>
        <w:t xml:space="preserve">[01:14:55] </w:t>
      </w:r>
      <w:r>
        <w:rPr>
          <w:sz w:val="22"/>
        </w:rPr>
        <w:t>gotten along. I mean, she would watch Rylie. I mean, she's always been nice with Rylie.</w:t>
      </w:r>
    </w:p>
    <w:p>
      <w:r>
        <w:rPr>
          <w:b/>
          <w:sz w:val="20"/>
        </w:rPr>
        <w:t xml:space="preserve">[01:15:01] </w:t>
      </w:r>
      <w:r>
        <w:rPr>
          <w:sz w:val="22"/>
        </w:rPr>
        <w:t>But if it has to do with me or Tammy...</w:t>
      </w:r>
    </w:p>
    <w:p>
      <w:r>
        <w:rPr>
          <w:b/>
          <w:sz w:val="20"/>
        </w:rPr>
        <w:t xml:space="preserve">[01:15:06] </w:t>
      </w:r>
      <w:r>
        <w:rPr>
          <w:sz w:val="22"/>
        </w:rPr>
        <w:t>What did you say to the dog?</w:t>
      </w:r>
    </w:p>
    <w:p>
      <w:r>
        <w:rPr>
          <w:b/>
          <w:sz w:val="20"/>
        </w:rPr>
        <w:t xml:space="preserve">[01:15:09] </w:t>
      </w:r>
      <w:r>
        <w:rPr>
          <w:sz w:val="22"/>
        </w:rPr>
        <w:t>It's been a year ago, so I really don't remember, but I think it was more so, you better stop,</w:t>
      </w:r>
    </w:p>
    <w:p>
      <w:r>
        <w:rPr>
          <w:b/>
          <w:sz w:val="20"/>
        </w:rPr>
        <w:t xml:space="preserve">[01:15:15] </w:t>
      </w:r>
      <w:r>
        <w:rPr>
          <w:sz w:val="22"/>
        </w:rPr>
        <w:t>something like that. I mean, I didn't cuss the dog.</w:t>
      </w:r>
    </w:p>
    <w:p>
      <w:r>
        <w:rPr>
          <w:b/>
          <w:sz w:val="20"/>
        </w:rPr>
        <w:t xml:space="preserve">[01:15:19] </w:t>
      </w:r>
      <w:r>
        <w:rPr>
          <w:sz w:val="22"/>
        </w:rPr>
        <w:t>That's all you said was, you better stop. And they threw you out for talking to the</w:t>
      </w:r>
    </w:p>
    <w:p>
      <w:r>
        <w:rPr>
          <w:b/>
          <w:sz w:val="20"/>
        </w:rPr>
        <w:t xml:space="preserve">[01:15:22] </w:t>
      </w:r>
      <w:r>
        <w:rPr>
          <w:sz w:val="22"/>
        </w:rPr>
        <w:t>dog like that?</w:t>
      </w:r>
    </w:p>
    <w:p>
      <w:r>
        <w:rPr>
          <w:b/>
          <w:sz w:val="20"/>
        </w:rPr>
        <w:t xml:space="preserve">[01:15:23] </w:t>
      </w:r>
      <w:r>
        <w:rPr>
          <w:sz w:val="22"/>
        </w:rPr>
        <w:t>Yeah.</w:t>
      </w:r>
    </w:p>
    <w:p>
      <w:r>
        <w:rPr>
          <w:b/>
          <w:sz w:val="20"/>
        </w:rPr>
        <w:t xml:space="preserve">[01:15:24] </w:t>
      </w:r>
      <w:r>
        <w:rPr>
          <w:sz w:val="22"/>
        </w:rPr>
        <w:t>What was the dog doing with Rylie?</w:t>
      </w:r>
    </w:p>
    <w:p>
      <w:r>
        <w:rPr>
          <w:b/>
          <w:sz w:val="20"/>
        </w:rPr>
        <w:t xml:space="preserve">[01:15:26] </w:t>
      </w:r>
      <w:r>
        <w:rPr>
          <w:sz w:val="22"/>
        </w:rPr>
        <w:t>Growling at her.</w:t>
      </w:r>
    </w:p>
    <w:p>
      <w:r>
        <w:rPr>
          <w:b/>
          <w:sz w:val="20"/>
        </w:rPr>
        <w:t xml:space="preserve">[01:15:27] </w:t>
      </w:r>
      <w:r>
        <w:rPr>
          <w:sz w:val="22"/>
        </w:rPr>
        <w:t>Was she walking with him, or...?</w:t>
      </w:r>
    </w:p>
    <w:p>
      <w:r>
        <w:rPr>
          <w:b/>
          <w:sz w:val="20"/>
        </w:rPr>
        <w:t xml:space="preserve">[01:15:29] </w:t>
      </w:r>
      <w:r>
        <w:rPr>
          <w:sz w:val="22"/>
        </w:rPr>
        <w:t>She was kind of walking, kind of leaning up against Beth, and she leaned up against the</w:t>
      </w:r>
    </w:p>
    <w:p>
      <w:r>
        <w:rPr>
          <w:b/>
          <w:sz w:val="20"/>
        </w:rPr>
        <w:t xml:space="preserve">[01:15:36] </w:t>
      </w:r>
      <w:r>
        <w:rPr>
          <w:sz w:val="22"/>
        </w:rPr>
        <w:t>kennel, and the dog growled at her.</w:t>
      </w:r>
    </w:p>
    <w:p>
      <w:r>
        <w:rPr>
          <w:b/>
          <w:sz w:val="20"/>
        </w:rPr>
        <w:t xml:space="preserve">[01:15:40] </w:t>
      </w:r>
      <w:r>
        <w:rPr>
          <w:sz w:val="22"/>
        </w:rPr>
        <w:t>What kind of dog is it?</w:t>
      </w:r>
    </w:p>
    <w:p>
      <w:r>
        <w:rPr>
          <w:b/>
          <w:sz w:val="20"/>
        </w:rPr>
        <w:t xml:space="preserve">[01:15:42] </w:t>
      </w:r>
      <w:r>
        <w:rPr>
          <w:sz w:val="22"/>
        </w:rPr>
        <w:t>It's one of the little shepherd dogs.</w:t>
      </w:r>
    </w:p>
    <w:p>
      <w:r>
        <w:rPr>
          <w:b/>
          <w:sz w:val="20"/>
        </w:rPr>
        <w:t xml:space="preserve">[01:15:45] </w:t>
      </w:r>
      <w:r>
        <w:rPr>
          <w:sz w:val="22"/>
        </w:rPr>
        <w:t>Okay.</w:t>
      </w:r>
    </w:p>
    <w:p>
      <w:r>
        <w:rPr>
          <w:b/>
          <w:sz w:val="20"/>
        </w:rPr>
        <w:t xml:space="preserve">[01:15:46] </w:t>
      </w:r>
      <w:r>
        <w:rPr>
          <w:sz w:val="22"/>
        </w:rPr>
        <w:t>Can't remember the name. But that's when pretty much the hostilities between me and</w:t>
      </w:r>
    </w:p>
    <w:p>
      <w:r>
        <w:rPr>
          <w:b/>
          <w:sz w:val="20"/>
        </w:rPr>
        <w:t xml:space="preserve">[01:15:51] </w:t>
      </w:r>
      <w:r>
        <w:rPr>
          <w:sz w:val="22"/>
        </w:rPr>
        <w:t>my parents started.</w:t>
      </w:r>
    </w:p>
    <w:p>
      <w:r>
        <w:rPr>
          <w:b/>
          <w:sz w:val="20"/>
        </w:rPr>
        <w:t xml:space="preserve">[01:15:53] </w:t>
      </w:r>
      <w:r>
        <w:rPr>
          <w:sz w:val="22"/>
        </w:rPr>
        <w:t>Okay, now tell me really what happened.</w:t>
      </w:r>
    </w:p>
    <w:p>
      <w:r>
        <w:rPr>
          <w:b/>
          <w:sz w:val="20"/>
        </w:rPr>
        <w:t xml:space="preserve">[01:15:56] </w:t>
      </w:r>
      <w:r>
        <w:rPr>
          <w:sz w:val="22"/>
        </w:rPr>
        <w:t>Because it's hard for me to believe that your parents put you, your wife, and your child</w:t>
      </w:r>
    </w:p>
    <w:p>
      <w:r>
        <w:rPr>
          <w:b/>
          <w:sz w:val="20"/>
        </w:rPr>
        <w:t xml:space="preserve">[01:16:00] </w:t>
      </w:r>
      <w:r>
        <w:rPr>
          <w:sz w:val="22"/>
        </w:rPr>
        <w:t>out because of a dog.</w:t>
      </w:r>
    </w:p>
    <w:p>
      <w:r>
        <w:rPr>
          <w:b/>
          <w:sz w:val="20"/>
        </w:rPr>
        <w:t xml:space="preserve">[01:16:02] </w:t>
      </w:r>
      <w:r>
        <w:rPr>
          <w:sz w:val="22"/>
        </w:rPr>
        <w:t>So think back, because we're just not...</w:t>
      </w:r>
    </w:p>
    <w:p>
      <w:r>
        <w:rPr>
          <w:b/>
          <w:sz w:val="20"/>
        </w:rPr>
        <w:t xml:space="preserve">[01:16:05] </w:t>
      </w:r>
      <w:r>
        <w:rPr>
          <w:sz w:val="22"/>
        </w:rPr>
        <w:t>I'm just not getting the truth.</w:t>
      </w:r>
    </w:p>
    <w:p>
      <w:r>
        <w:rPr>
          <w:b/>
          <w:sz w:val="20"/>
        </w:rPr>
        <w:t xml:space="preserve">[01:16:07] </w:t>
      </w:r>
      <w:r>
        <w:rPr>
          <w:sz w:val="22"/>
        </w:rPr>
        <w:t>Okay. Well, think back again and see if you can find the truth.</w:t>
      </w:r>
    </w:p>
    <w:p>
      <w:r>
        <w:rPr>
          <w:b/>
          <w:sz w:val="20"/>
        </w:rPr>
        <w:t xml:space="preserve">[01:16:11] </w:t>
      </w:r>
      <w:r>
        <w:rPr>
          <w:sz w:val="22"/>
        </w:rPr>
        <w:t>Because that's kind of hard for me to take.</w:t>
      </w:r>
    </w:p>
    <w:p>
      <w:r>
        <w:rPr>
          <w:b/>
          <w:sz w:val="20"/>
        </w:rPr>
        <w:t xml:space="preserve">[01:16:14] </w:t>
      </w:r>
      <w:r>
        <w:rPr>
          <w:sz w:val="22"/>
        </w:rPr>
        <w:t>Really?</w:t>
      </w:r>
    </w:p>
    <w:p>
      <w:r>
        <w:rPr>
          <w:b/>
          <w:sz w:val="20"/>
        </w:rPr>
        <w:t xml:space="preserve">[01:16:15] </w:t>
      </w:r>
      <w:r>
        <w:rPr>
          <w:sz w:val="22"/>
        </w:rPr>
        <w:t>Yeah.</w:t>
      </w:r>
    </w:p>
    <w:p>
      <w:r>
        <w:rPr>
          <w:b/>
          <w:sz w:val="20"/>
        </w:rPr>
        <w:t xml:space="preserve">[01:16:16] </w:t>
      </w:r>
      <w:r>
        <w:rPr>
          <w:sz w:val="22"/>
        </w:rPr>
        <w:t>Well, what about a year before that, when they tell us they're going to give us $500</w:t>
      </w:r>
    </w:p>
    <w:p>
      <w:r>
        <w:rPr>
          <w:b/>
          <w:sz w:val="20"/>
        </w:rPr>
        <w:t xml:space="preserve">[01:16:20] </w:t>
      </w:r>
      <w:r>
        <w:rPr>
          <w:sz w:val="22"/>
        </w:rPr>
        <w:t>so we can get a trailer, and knowing that we need that money so we can move into the</w:t>
      </w:r>
    </w:p>
    <w:p>
      <w:r>
        <w:rPr>
          <w:b/>
          <w:sz w:val="20"/>
        </w:rPr>
        <w:t xml:space="preserve">[01:16:23] </w:t>
      </w:r>
      <w:r>
        <w:rPr>
          <w:sz w:val="22"/>
        </w:rPr>
        <w:t>trailer, don't give us a trailer just because they don't like the way the trailer looks,</w:t>
      </w:r>
    </w:p>
    <w:p>
      <w:r>
        <w:rPr>
          <w:b/>
          <w:sz w:val="20"/>
        </w:rPr>
        <w:t xml:space="preserve">[01:16:27] </w:t>
      </w:r>
      <w:r>
        <w:rPr>
          <w:sz w:val="22"/>
        </w:rPr>
        <w:t>and then we have to end up staying with them.</w:t>
      </w:r>
    </w:p>
    <w:p>
      <w:r>
        <w:rPr>
          <w:b/>
          <w:sz w:val="20"/>
        </w:rPr>
        <w:t xml:space="preserve">[01:16:30] </w:t>
      </w:r>
      <w:r>
        <w:rPr>
          <w:sz w:val="22"/>
        </w:rPr>
        <w:t>Is that where some of the animosity came from?</w:t>
      </w:r>
    </w:p>
    <w:p>
      <w:r>
        <w:rPr>
          <w:b/>
          <w:sz w:val="20"/>
        </w:rPr>
        <w:t xml:space="preserve">[01:16:33] </w:t>
      </w:r>
      <w:r>
        <w:rPr>
          <w:sz w:val="22"/>
        </w:rPr>
        <w:t>Four years we've been trying to get a trailer.</w:t>
      </w:r>
    </w:p>
    <w:p>
      <w:r>
        <w:rPr>
          <w:b/>
          <w:sz w:val="20"/>
        </w:rPr>
        <w:t xml:space="preserve">[01:16:36] </w:t>
      </w:r>
      <w:r>
        <w:rPr>
          <w:sz w:val="22"/>
        </w:rPr>
        <w:t>Where were you...? You were living in apartments.</w:t>
      </w:r>
    </w:p>
    <w:p>
      <w:r>
        <w:rPr>
          <w:b/>
          <w:sz w:val="20"/>
        </w:rPr>
        <w:t xml:space="preserve">[01:16:39] </w:t>
      </w:r>
      <w:r>
        <w:rPr>
          <w:sz w:val="22"/>
        </w:rPr>
        <w:t>No, we were living in our trailer at the time, before Rylie was born.</w:t>
      </w:r>
    </w:p>
    <w:p>
      <w:r>
        <w:rPr>
          <w:b/>
          <w:sz w:val="20"/>
        </w:rPr>
        <w:t xml:space="preserve">[01:16:42] </w:t>
      </w:r>
      <w:r>
        <w:rPr>
          <w:sz w:val="22"/>
        </w:rPr>
        <w:t>Okay, okay.</w:t>
      </w:r>
    </w:p>
    <w:p>
      <w:r>
        <w:rPr>
          <w:b/>
          <w:sz w:val="20"/>
        </w:rPr>
        <w:t xml:space="preserve">[01:16:43] </w:t>
      </w:r>
      <w:r>
        <w:rPr>
          <w:sz w:val="22"/>
        </w:rPr>
        <w:t>And then after that, we were trying to get that trailer because Tammy was pregnant.</w:t>
      </w:r>
    </w:p>
    <w:p>
      <w:r>
        <w:rPr>
          <w:b/>
          <w:sz w:val="20"/>
        </w:rPr>
        <w:t xml:space="preserve">[01:16:49] </w:t>
      </w:r>
      <w:r>
        <w:rPr>
          <w:sz w:val="22"/>
        </w:rPr>
        <w:t>Mm-hmm. Okay.</w:t>
      </w:r>
    </w:p>
    <w:p>
      <w:r>
        <w:rPr>
          <w:b/>
          <w:sz w:val="20"/>
        </w:rPr>
        <w:t xml:space="preserve">[01:16:51] </w:t>
      </w:r>
      <w:r>
        <w:rPr>
          <w:sz w:val="22"/>
        </w:rPr>
        <w:t>But you can see where I'm coming from, right?</w:t>
      </w:r>
    </w:p>
    <w:p>
      <w:r>
        <w:rPr>
          <w:b/>
          <w:sz w:val="20"/>
        </w:rPr>
        <w:t xml:space="preserve">[01:16:54] </w:t>
      </w:r>
      <w:r>
        <w:rPr>
          <w:sz w:val="22"/>
        </w:rPr>
        <w:t>Because that doesn't mesh.</w:t>
      </w:r>
    </w:p>
    <w:p>
      <w:r>
        <w:rPr>
          <w:b/>
          <w:sz w:val="20"/>
        </w:rPr>
        <w:t xml:space="preserve">[01:16:57] </w:t>
      </w:r>
      <w:r>
        <w:rPr>
          <w:sz w:val="22"/>
        </w:rPr>
        <w:t>That may have been the last straw, but that was something that built up to all that.</w:t>
      </w:r>
    </w:p>
    <w:p>
      <w:r>
        <w:rPr>
          <w:b/>
          <w:sz w:val="20"/>
        </w:rPr>
        <w:t xml:space="preserve">[01:17:00] </w:t>
      </w:r>
      <w:r>
        <w:rPr>
          <w:sz w:val="22"/>
        </w:rPr>
        <w:t>You know, I mean, you think about it.</w:t>
      </w:r>
    </w:p>
    <w:p>
      <w:r>
        <w:rPr>
          <w:b/>
          <w:sz w:val="20"/>
        </w:rPr>
        <w:t xml:space="preserve">[01:17:03] </w:t>
      </w:r>
      <w:r>
        <w:rPr>
          <w:sz w:val="22"/>
        </w:rPr>
        <w:t>Will you put your daughter out if she had a child and a husband just because she yelled at one of your pets?</w:t>
      </w:r>
    </w:p>
    <w:p>
      <w:r>
        <w:rPr>
          <w:b/>
          <w:sz w:val="20"/>
        </w:rPr>
        <w:t xml:space="preserve">[01:17:10] </w:t>
      </w:r>
      <w:r>
        <w:rPr>
          <w:sz w:val="22"/>
        </w:rPr>
        <w:t>Think about it from you.</w:t>
      </w:r>
    </w:p>
    <w:p>
      <w:r>
        <w:rPr>
          <w:b/>
          <w:sz w:val="20"/>
        </w:rPr>
        <w:t xml:space="preserve">[01:17:11] </w:t>
      </w:r>
      <w:r>
        <w:rPr>
          <w:sz w:val="22"/>
        </w:rPr>
        <w:t>I wouldn't do that. I'm not like my parents.</w:t>
      </w:r>
    </w:p>
    <w:p>
      <w:r>
        <w:rPr>
          <w:b/>
          <w:sz w:val="20"/>
        </w:rPr>
        <w:t xml:space="preserve">[01:17:13] </w:t>
      </w:r>
      <w:r>
        <w:rPr>
          <w:sz w:val="22"/>
        </w:rPr>
        <w:t>Not at all?</w:t>
      </w:r>
    </w:p>
    <w:p>
      <w:r>
        <w:rPr>
          <w:b/>
          <w:sz w:val="20"/>
        </w:rPr>
        <w:t xml:space="preserve">[01:17:15] </w:t>
      </w:r>
      <w:r>
        <w:rPr>
          <w:sz w:val="22"/>
        </w:rPr>
        <w:t>So there is some animosity between you?</w:t>
      </w:r>
    </w:p>
    <w:p>
      <w:r>
        <w:rPr>
          <w:b/>
          <w:sz w:val="20"/>
        </w:rPr>
        <w:t xml:space="preserve">[01:17:17] </w:t>
      </w:r>
      <w:r>
        <w:rPr>
          <w:sz w:val="22"/>
        </w:rPr>
        <w:t>Yeah.</w:t>
      </w:r>
    </w:p>
    <w:p>
      <w:r>
        <w:rPr>
          <w:b/>
          <w:sz w:val="20"/>
        </w:rPr>
        <w:t xml:space="preserve">[01:17:18] </w:t>
      </w:r>
      <w:r>
        <w:rPr>
          <w:sz w:val="22"/>
        </w:rPr>
        <w:t>Is it more between your mom?</w:t>
      </w:r>
    </w:p>
    <w:p>
      <w:r>
        <w:rPr>
          <w:b/>
          <w:sz w:val="20"/>
        </w:rPr>
        <w:t xml:space="preserve">[01:17:20] </w:t>
      </w:r>
      <w:r>
        <w:rPr>
          <w:sz w:val="22"/>
        </w:rPr>
        <w:t>It's more between me and my mom.</w:t>
      </w:r>
    </w:p>
    <w:p>
      <w:r>
        <w:rPr>
          <w:b/>
          <w:sz w:val="20"/>
        </w:rPr>
        <w:t xml:space="preserve">[01:17:22] </w:t>
      </w:r>
      <w:r>
        <w:rPr>
          <w:sz w:val="22"/>
        </w:rPr>
        <w:t>Okay. That was my question.</w:t>
      </w:r>
    </w:p>
    <w:p>
      <w:r>
        <w:rPr>
          <w:b/>
          <w:sz w:val="20"/>
        </w:rPr>
        <w:t xml:space="preserve">[01:17:24] </w:t>
      </w:r>
      <w:r>
        <w:rPr>
          <w:sz w:val="22"/>
        </w:rPr>
        <w:t>I mean, why is it so much between you and your mom?</w:t>
      </w:r>
    </w:p>
    <w:p>
      <w:r>
        <w:rPr>
          <w:b/>
          <w:sz w:val="20"/>
        </w:rPr>
        <w:t xml:space="preserve">[01:17:27] </w:t>
      </w:r>
      <w:r>
        <w:rPr>
          <w:sz w:val="22"/>
        </w:rPr>
        <w:t>Does she control the finances or does she not get along with Tammy?</w:t>
      </w:r>
    </w:p>
    <w:p>
      <w:r>
        <w:rPr>
          <w:b/>
          <w:sz w:val="20"/>
        </w:rPr>
        <w:t xml:space="preserve">[01:17:33] </w:t>
      </w:r>
      <w:r>
        <w:rPr>
          <w:sz w:val="22"/>
        </w:rPr>
        <w:t>Well, when I first got married, she didn't have very good words to say against Tammy.</w:t>
      </w:r>
    </w:p>
    <w:p>
      <w:r>
        <w:rPr>
          <w:b/>
          <w:sz w:val="20"/>
        </w:rPr>
        <w:t xml:space="preserve">[01:17:39] </w:t>
      </w:r>
      <w:r>
        <w:rPr>
          <w:sz w:val="22"/>
        </w:rPr>
        <w:t>But when I got married, it's like Tammy could do no wrong after I got married.</w:t>
      </w:r>
    </w:p>
    <w:p>
      <w:r>
        <w:rPr>
          <w:b/>
          <w:sz w:val="20"/>
        </w:rPr>
        <w:t xml:space="preserve">[01:17:47] </w:t>
      </w:r>
      <w:r>
        <w:rPr>
          <w:sz w:val="22"/>
        </w:rPr>
        <w:t>And then I was the one who was doing wrong.</w:t>
      </w:r>
    </w:p>
    <w:p>
      <w:r>
        <w:rPr>
          <w:b/>
          <w:sz w:val="20"/>
        </w:rPr>
        <w:t xml:space="preserve">[01:17:54] </w:t>
      </w:r>
      <w:r>
        <w:rPr>
          <w:sz w:val="22"/>
        </w:rPr>
        <w:t>What brought that on?</w:t>
      </w:r>
    </w:p>
    <w:p>
      <w:r>
        <w:rPr>
          <w:b/>
          <w:sz w:val="20"/>
        </w:rPr>
        <w:t xml:space="preserve">[01:17:57] </w:t>
      </w:r>
      <w:r>
        <w:rPr>
          <w:sz w:val="22"/>
        </w:rPr>
        <w:t>I have no idea.</w:t>
      </w:r>
    </w:p>
    <w:p>
      <w:r>
        <w:rPr>
          <w:b/>
          <w:sz w:val="20"/>
        </w:rPr>
        <w:t xml:space="preserve">[01:17:58] </w:t>
      </w:r>
      <w:r>
        <w:rPr>
          <w:sz w:val="22"/>
        </w:rPr>
        <w:t>Were you working?</w:t>
      </w:r>
    </w:p>
    <w:p>
      <w:r>
        <w:rPr>
          <w:b/>
          <w:sz w:val="20"/>
        </w:rPr>
        <w:t xml:space="preserve">[01:17:59] </w:t>
      </w:r>
      <w:r>
        <w:rPr>
          <w:sz w:val="22"/>
        </w:rPr>
        <w:t>I wasn't working at the time, but probably after six months, I had found a job.</w:t>
      </w:r>
    </w:p>
    <w:p>
      <w:r>
        <w:rPr>
          <w:b/>
          <w:sz w:val="20"/>
        </w:rPr>
        <w:t xml:space="preserve">[01:18:08] </w:t>
      </w:r>
      <w:r>
        <w:rPr>
          <w:sz w:val="22"/>
        </w:rPr>
        <w:t>So I was working.</w:t>
      </w:r>
    </w:p>
    <w:p>
      <w:r>
        <w:rPr>
          <w:b/>
          <w:sz w:val="20"/>
        </w:rPr>
        <w:t xml:space="preserve">[01:18:10] </w:t>
      </w:r>
      <w:r>
        <w:rPr>
          <w:sz w:val="22"/>
        </w:rPr>
        <w:t>You know, when Rylie was born, I was working.</w:t>
      </w:r>
    </w:p>
    <w:p>
      <w:r>
        <w:rPr>
          <w:b/>
          <w:sz w:val="20"/>
        </w:rPr>
        <w:t xml:space="preserve">[01:18:18] </w:t>
      </w:r>
      <w:r>
        <w:rPr>
          <w:sz w:val="22"/>
        </w:rPr>
        <w:t>So, I'm still trying to figure out why they don't think you're good parents.</w:t>
      </w:r>
    </w:p>
    <w:p>
      <w:r>
        <w:rPr>
          <w:b/>
          <w:sz w:val="20"/>
        </w:rPr>
        <w:t xml:space="preserve">[01:18:25] </w:t>
      </w:r>
      <w:r>
        <w:rPr>
          <w:sz w:val="22"/>
        </w:rPr>
        <w:t>Just because you yelled at the dog?</w:t>
      </w:r>
    </w:p>
    <w:p>
      <w:r>
        <w:rPr>
          <w:b/>
          <w:sz w:val="20"/>
        </w:rPr>
        <w:t xml:space="preserve">[01:18:28] </w:t>
      </w:r>
      <w:r>
        <w:rPr>
          <w:sz w:val="22"/>
        </w:rPr>
        <w:t>Well, not just because of that.</w:t>
      </w:r>
    </w:p>
    <w:p>
      <w:r>
        <w:rPr>
          <w:b/>
          <w:sz w:val="20"/>
        </w:rPr>
        <w:t xml:space="preserve">[01:18:32] </w:t>
      </w:r>
      <w:r>
        <w:rPr>
          <w:sz w:val="22"/>
        </w:rPr>
        <w:t>I don't know.</w:t>
      </w:r>
    </w:p>
    <w:p>
      <w:r>
        <w:rPr>
          <w:b/>
          <w:sz w:val="20"/>
        </w:rPr>
        <w:t xml:space="preserve">[01:18:36] </w:t>
      </w:r>
      <w:r>
        <w:rPr>
          <w:sz w:val="22"/>
        </w:rPr>
        <w:t>I don't know why my parents think that we're bad parents.</w:t>
      </w:r>
    </w:p>
    <w:p>
      <w:r>
        <w:rPr>
          <w:b/>
          <w:sz w:val="20"/>
        </w:rPr>
        <w:t xml:space="preserve">[01:18:39] </w:t>
      </w:r>
      <w:r>
        <w:rPr>
          <w:sz w:val="22"/>
        </w:rPr>
        <w:t>But, like, even before all this happened, if Rylie would do something that I didn't want her to do,</w:t>
      </w:r>
    </w:p>
    <w:p>
      <w:r>
        <w:rPr>
          <w:b/>
          <w:sz w:val="20"/>
        </w:rPr>
        <w:t xml:space="preserve">[01:18:45] </w:t>
      </w:r>
      <w:r>
        <w:rPr>
          <w:sz w:val="22"/>
        </w:rPr>
        <w:t>like get up on the coffee table, I'd tell you, Rylie, get off the coffee table.</w:t>
      </w:r>
    </w:p>
    <w:p>
      <w:r>
        <w:rPr>
          <w:b/>
          <w:sz w:val="20"/>
        </w:rPr>
        <w:t xml:space="preserve">[01:18:49] </w:t>
      </w:r>
      <w:r>
        <w:rPr>
          <w:sz w:val="22"/>
        </w:rPr>
        <w:t>My mom would undermine me and say, oh, she's fine, she's fine.</w:t>
      </w:r>
    </w:p>
    <w:p>
      <w:r>
        <w:rPr>
          <w:b/>
          <w:sz w:val="20"/>
        </w:rPr>
        <w:t xml:space="preserve">[01:18:56] </w:t>
      </w:r>
      <w:r>
        <w:rPr>
          <w:sz w:val="22"/>
        </w:rPr>
        <w:t>It's kind of hard to explain.</w:t>
      </w:r>
    </w:p>
    <w:p>
      <w:r>
        <w:rPr>
          <w:b/>
          <w:sz w:val="20"/>
        </w:rPr>
        <w:t xml:space="preserve">[01:18:59] </w:t>
      </w:r>
      <w:r>
        <w:rPr>
          <w:sz w:val="22"/>
        </w:rPr>
        <w:t>Like you didn't appreciate her telling you how to raise your child?</w:t>
      </w:r>
    </w:p>
    <w:p>
      <w:r>
        <w:rPr>
          <w:b/>
          <w:sz w:val="20"/>
        </w:rPr>
        <w:t xml:space="preserve">[01:19:02] </w:t>
      </w:r>
      <w:r>
        <w:rPr>
          <w:sz w:val="22"/>
        </w:rPr>
        <w:t>Pretty much.</w:t>
      </w:r>
    </w:p>
    <w:p>
      <w:r>
        <w:rPr>
          <w:b/>
          <w:sz w:val="20"/>
        </w:rPr>
        <w:t xml:space="preserve">[01:19:05] </w:t>
      </w:r>
      <w:r>
        <w:rPr>
          <w:sz w:val="22"/>
        </w:rPr>
        <w:t>What about your dad?</w:t>
      </w:r>
    </w:p>
    <w:p>
      <w:r>
        <w:rPr>
          <w:b/>
          <w:sz w:val="20"/>
        </w:rPr>
        <w:t xml:space="preserve">[01:19:06] </w:t>
      </w:r>
      <w:r>
        <w:rPr>
          <w:sz w:val="22"/>
        </w:rPr>
        <w:t>My dad's pretty laid back.</w:t>
      </w:r>
    </w:p>
    <w:p>
      <w:r>
        <w:rPr>
          <w:b/>
          <w:sz w:val="20"/>
        </w:rPr>
        <w:t xml:space="preserve">[01:19:08] </w:t>
      </w:r>
      <w:r>
        <w:rPr>
          <w:sz w:val="22"/>
        </w:rPr>
        <w:t>I don't have a problem with that.</w:t>
      </w:r>
    </w:p>
    <w:p>
      <w:r>
        <w:rPr>
          <w:b/>
          <w:sz w:val="20"/>
        </w:rPr>
        <w:t xml:space="preserve">[01:19:10] </w:t>
      </w:r>
      <w:r>
        <w:rPr>
          <w:sz w:val="22"/>
        </w:rPr>
        <w:t>It's mainly my mom and me and Tammy and Rylie.</w:t>
      </w:r>
    </w:p>
    <w:p>
      <w:r>
        <w:rPr>
          <w:b/>
          <w:sz w:val="20"/>
        </w:rPr>
        <w:t xml:space="preserve">[01:19:19] </w:t>
      </w:r>
      <w:r>
        <w:rPr>
          <w:sz w:val="22"/>
        </w:rPr>
        <w:t>When did you say they put you out of the residence?</w:t>
      </w:r>
    </w:p>
    <w:p>
      <w:r>
        <w:rPr>
          <w:b/>
          <w:sz w:val="20"/>
        </w:rPr>
        <w:t xml:space="preserve">[01:19:22] </w:t>
      </w:r>
      <w:r>
        <w:rPr>
          <w:sz w:val="22"/>
        </w:rPr>
        <w:t>Um, it was a year ago when Rylie was like one.</w:t>
      </w:r>
    </w:p>
    <w:p>
      <w:r>
        <w:rPr>
          <w:b/>
          <w:sz w:val="20"/>
        </w:rPr>
        <w:t xml:space="preserve">[01:19:28] </w:t>
      </w:r>
      <w:r>
        <w:rPr>
          <w:sz w:val="22"/>
        </w:rPr>
        <w:t>Around this time of the year?</w:t>
      </w:r>
    </w:p>
    <w:p>
      <w:r>
        <w:rPr>
          <w:b/>
          <w:sz w:val="20"/>
        </w:rPr>
        <w:t xml:space="preserve">[01:19:30] </w:t>
      </w:r>
      <w:r>
        <w:rPr>
          <w:sz w:val="22"/>
        </w:rPr>
        <w:t>Yeah, around this time of the year.</w:t>
      </w:r>
    </w:p>
    <w:p>
      <w:r>
        <w:rPr>
          <w:b/>
          <w:sz w:val="20"/>
        </w:rPr>
        <w:t xml:space="preserve">[01:19:34] </w:t>
      </w:r>
      <w:r>
        <w:rPr>
          <w:sz w:val="22"/>
        </w:rPr>
        <w:t>You said you had a couple weeks to wait for taxes. You don't usually get taxes back in December.</w:t>
      </w:r>
    </w:p>
    <w:p>
      <w:r>
        <w:rPr>
          <w:b/>
          <w:sz w:val="20"/>
        </w:rPr>
        <w:t xml:space="preserve">[01:19:38] </w:t>
      </w:r>
      <w:r>
        <w:rPr>
          <w:sz w:val="22"/>
        </w:rPr>
        <w:t>Oh, we get them back, um, we had the H&amp;R Block fast refund, so we actually got it back sooner.</w:t>
      </w:r>
    </w:p>
    <w:p>
      <w:r>
        <w:rPr>
          <w:b/>
          <w:sz w:val="20"/>
        </w:rPr>
        <w:t xml:space="preserve">[01:19:47] </w:t>
      </w:r>
      <w:r>
        <w:rPr>
          <w:sz w:val="22"/>
        </w:rPr>
        <w:t>You got it back in December?</w:t>
      </w:r>
    </w:p>
    <w:p>
      <w:r>
        <w:rPr>
          <w:b/>
          <w:sz w:val="20"/>
        </w:rPr>
        <w:t xml:space="preserve">[01:19:49] </w:t>
      </w:r>
      <w:r>
        <w:rPr>
          <w:sz w:val="22"/>
        </w:rPr>
        <w:t>[Silence/Inaudible section - 01:19:49 to 01:39:51]</w:t>
      </w:r>
    </w:p>
    <w:p>
      <w:r>
        <w:rPr>
          <w:b/>
          <w:sz w:val="20"/>
        </w:rPr>
        <w:t xml:space="preserve">[01:40:00] </w:t>
      </w:r>
      <w:r>
        <w:rPr>
          <w:sz w:val="22"/>
        </w:rPr>
        <w:t>And I don't believe Rylie was coached.</w:t>
      </w:r>
    </w:p>
    <w:p>
      <w:r>
        <w:rPr>
          <w:b/>
          <w:sz w:val="20"/>
        </w:rPr>
        <w:t xml:space="preserve">[01:40:04] </w:t>
      </w:r>
      <w:r>
        <w:rPr>
          <w:sz w:val="22"/>
        </w:rPr>
        <w:t>I don't believe Rylie was coached.</w:t>
      </w:r>
    </w:p>
    <w:p>
      <w:r>
        <w:rPr>
          <w:b/>
          <w:sz w:val="20"/>
        </w:rPr>
        <w:t xml:space="preserve">[01:40:06] </w:t>
      </w:r>
      <w:r>
        <w:rPr>
          <w:sz w:val="22"/>
        </w:rPr>
        <w:t>I believe something happened with Rylie.</w:t>
      </w:r>
    </w:p>
    <w:p>
      <w:r>
        <w:rPr>
          <w:b/>
          <w:sz w:val="20"/>
        </w:rPr>
        <w:t xml:space="preserve">[01:40:08] </w:t>
      </w:r>
      <w:r>
        <w:rPr>
          <w:sz w:val="22"/>
        </w:rPr>
        <w:t>Do you want to know why?</w:t>
      </w:r>
    </w:p>
    <w:p>
      <w:r>
        <w:rPr>
          <w:b/>
          <w:sz w:val="20"/>
        </w:rPr>
        <w:t xml:space="preserve">[01:40:10] </w:t>
      </w:r>
      <w:r>
        <w:rPr>
          <w:sz w:val="22"/>
        </w:rPr>
        <w:t>She's telling me stuff that I don't think mom and grandma and grandpa are putting in their head.</w:t>
      </w:r>
    </w:p>
    <w:p>
      <w:r>
        <w:rPr>
          <w:b/>
          <w:sz w:val="20"/>
        </w:rPr>
        <w:t xml:space="preserve">[01:40:20] </w:t>
      </w:r>
      <w:r>
        <w:rPr>
          <w:sz w:val="22"/>
        </w:rPr>
        <w:t>She's telling us stuff that a teenager would know.</w:t>
      </w:r>
    </w:p>
    <w:p>
      <w:r>
        <w:rPr>
          <w:b/>
          <w:sz w:val="20"/>
        </w:rPr>
        <w:t xml:space="preserve">[01:40:22] </w:t>
      </w:r>
      <w:r>
        <w:rPr>
          <w:sz w:val="22"/>
        </w:rPr>
        <w:t>Okay.</w:t>
      </w:r>
    </w:p>
    <w:p>
      <w:r>
        <w:rPr>
          <w:b/>
          <w:sz w:val="20"/>
        </w:rPr>
        <w:t xml:space="preserve">[01:40:24] </w:t>
      </w:r>
      <w:r>
        <w:rPr>
          <w:sz w:val="22"/>
        </w:rPr>
        <w:t>I want to show you something.</w:t>
      </w:r>
    </w:p>
    <w:p>
      <w:r>
        <w:rPr>
          <w:b/>
          <w:sz w:val="20"/>
        </w:rPr>
        <w:t xml:space="preserve">[01:40:30] </w:t>
      </w:r>
      <w:r>
        <w:rPr>
          <w:sz w:val="22"/>
        </w:rPr>
        <w:t>Here's a picture we showed Rylie.</w:t>
      </w:r>
    </w:p>
    <w:p>
      <w:r>
        <w:rPr>
          <w:b/>
          <w:sz w:val="20"/>
        </w:rPr>
        <w:t xml:space="preserve">[01:40:32] </w:t>
      </w:r>
      <w:r>
        <w:rPr>
          <w:sz w:val="22"/>
        </w:rPr>
        <w:t>Okay?</w:t>
      </w:r>
    </w:p>
    <w:p>
      <w:r>
        <w:rPr>
          <w:b/>
          <w:sz w:val="20"/>
        </w:rPr>
        <w:t xml:space="preserve">[01:40:36] </w:t>
      </w:r>
      <w:r>
        <w:rPr>
          <w:sz w:val="22"/>
        </w:rPr>
        <w:t>Ask her what these parts were and she knew.</w:t>
      </w:r>
    </w:p>
    <w:p>
      <w:r>
        <w:rPr>
          <w:b/>
          <w:sz w:val="20"/>
        </w:rPr>
        <w:t xml:space="preserve">[01:40:40] </w:t>
      </w:r>
      <w:r>
        <w:rPr>
          <w:sz w:val="22"/>
        </w:rPr>
        <w:t>But when she kept pointing at this part right here</w:t>
      </w:r>
    </w:p>
    <w:p>
      <w:r>
        <w:rPr>
          <w:b/>
          <w:sz w:val="20"/>
        </w:rPr>
        <w:t xml:space="preserve">[01:40:42] </w:t>
      </w:r>
      <w:r>
        <w:rPr>
          <w:sz w:val="22"/>
        </w:rPr>
        <w:t>and she said something comes out.</w:t>
      </w:r>
    </w:p>
    <w:p>
      <w:r>
        <w:rPr>
          <w:b/>
          <w:sz w:val="20"/>
        </w:rPr>
        <w:t xml:space="preserve">[01:40:44] </w:t>
      </w:r>
      <w:r>
        <w:rPr>
          <w:sz w:val="22"/>
        </w:rPr>
        <w:t>That's not what a two year old knows about.</w:t>
      </w:r>
    </w:p>
    <w:p>
      <w:r>
        <w:rPr>
          <w:b/>
          <w:sz w:val="20"/>
        </w:rPr>
        <w:t xml:space="preserve">[01:40:46] </w:t>
      </w:r>
      <w:r>
        <w:rPr>
          <w:sz w:val="22"/>
        </w:rPr>
        <w:t>Doesn't know something comes out.</w:t>
      </w:r>
    </w:p>
    <w:p>
      <w:r>
        <w:rPr>
          <w:b/>
          <w:sz w:val="20"/>
        </w:rPr>
        <w:t xml:space="preserve">[01:40:48] </w:t>
      </w:r>
      <w:r>
        <w:rPr>
          <w:sz w:val="22"/>
        </w:rPr>
        <w:t>It comes out of there.</w:t>
      </w:r>
    </w:p>
    <w:p>
      <w:r>
        <w:rPr>
          <w:b/>
          <w:sz w:val="20"/>
        </w:rPr>
        <w:t xml:space="preserve">[01:40:50] </w:t>
      </w:r>
      <w:r>
        <w:rPr>
          <w:sz w:val="22"/>
        </w:rPr>
        <w:t>How does she know that?</w:t>
      </w:r>
    </w:p>
    <w:p>
      <w:r>
        <w:rPr>
          <w:b/>
          <w:sz w:val="20"/>
        </w:rPr>
        <w:t xml:space="preserve">[01:40:52] </w:t>
      </w:r>
      <w:r>
        <w:rPr>
          <w:sz w:val="22"/>
        </w:rPr>
        <w:t>Because she's seen me use the bathroom before.</w:t>
      </w:r>
    </w:p>
    <w:p>
      <w:r>
        <w:rPr>
          <w:b/>
          <w:sz w:val="20"/>
        </w:rPr>
        <w:t xml:space="preserve">[01:40:54] </w:t>
      </w:r>
      <w:r>
        <w:rPr>
          <w:sz w:val="22"/>
        </w:rPr>
        <w:t>So you let her stand there and watch you use the bathroom?</w:t>
      </w:r>
    </w:p>
    <w:p>
      <w:r>
        <w:rPr>
          <w:b/>
          <w:sz w:val="20"/>
        </w:rPr>
        <w:t xml:space="preserve">[01:40:56] </w:t>
      </w:r>
      <w:r>
        <w:rPr>
          <w:sz w:val="22"/>
        </w:rPr>
        <w:t>No, I don't let her.</w:t>
      </w:r>
    </w:p>
    <w:p>
      <w:r>
        <w:rPr>
          <w:b/>
          <w:sz w:val="20"/>
        </w:rPr>
        <w:t xml:space="preserve">[01:40:58] </w:t>
      </w:r>
      <w:r>
        <w:rPr>
          <w:sz w:val="22"/>
        </w:rPr>
        <w:t>But sometimes when I walk into the bathroom.</w:t>
      </w:r>
    </w:p>
    <w:p>
      <w:r>
        <w:rPr>
          <w:b/>
          <w:sz w:val="20"/>
        </w:rPr>
        <w:t xml:space="preserve">[01:41:00] </w:t>
      </w:r>
      <w:r>
        <w:rPr>
          <w:sz w:val="22"/>
        </w:rPr>
        <w:t>You don't have a door in your bathroom?</w:t>
      </w:r>
    </w:p>
    <w:p>
      <w:r>
        <w:rPr>
          <w:b/>
          <w:sz w:val="20"/>
        </w:rPr>
        <w:t xml:space="preserve">[01:41:02] </w:t>
      </w:r>
      <w:r>
        <w:rPr>
          <w:sz w:val="22"/>
        </w:rPr>
        <w:t>Well the door doesn't shut when we first moved in.</w:t>
      </w:r>
    </w:p>
    <w:p>
      <w:r>
        <w:rPr>
          <w:b/>
          <w:sz w:val="20"/>
        </w:rPr>
        <w:t xml:space="preserve">[01:41:04] </w:t>
      </w:r>
      <w:r>
        <w:rPr>
          <w:sz w:val="22"/>
        </w:rPr>
        <w:t>Because it had a board right there from where they fixed the wall.</w:t>
      </w:r>
    </w:p>
    <w:p>
      <w:r>
        <w:rPr>
          <w:b/>
          <w:sz w:val="20"/>
        </w:rPr>
        <w:t xml:space="preserve">[01:41:08] </w:t>
      </w:r>
      <w:r>
        <w:rPr>
          <w:sz w:val="22"/>
        </w:rPr>
        <w:t>How many times did Rylie see you use the bathroom?</w:t>
      </w:r>
    </w:p>
    <w:p>
      <w:r>
        <w:rPr>
          <w:b/>
          <w:sz w:val="20"/>
        </w:rPr>
        <w:t xml:space="preserve">[01:41:10] </w:t>
      </w:r>
      <w:r>
        <w:rPr>
          <w:sz w:val="22"/>
        </w:rPr>
        <w:t>I don't know.</w:t>
      </w:r>
    </w:p>
    <w:p>
      <w:r>
        <w:rPr>
          <w:b/>
          <w:sz w:val="20"/>
        </w:rPr>
        <w:t xml:space="preserve">[01:41:12] </w:t>
      </w:r>
      <w:r>
        <w:rPr>
          <w:sz w:val="22"/>
        </w:rPr>
        <w:t>A couple times I guess.</w:t>
      </w:r>
    </w:p>
    <w:p>
      <w:r>
        <w:rPr>
          <w:b/>
          <w:sz w:val="20"/>
        </w:rPr>
        <w:t xml:space="preserve">[01:41:14] </w:t>
      </w:r>
      <w:r>
        <w:rPr>
          <w:sz w:val="22"/>
        </w:rPr>
        <w:t>You need to know.</w:t>
      </w:r>
    </w:p>
    <w:p>
      <w:r>
        <w:rPr>
          <w:b/>
          <w:sz w:val="20"/>
        </w:rPr>
        <w:t xml:space="preserve">[01:41:16] </w:t>
      </w:r>
      <w:r>
        <w:rPr>
          <w:sz w:val="22"/>
        </w:rPr>
        <w:t>I need some concrete answers for these questions that I have for you.</w:t>
      </w:r>
    </w:p>
    <w:p>
      <w:r>
        <w:rPr>
          <w:b/>
          <w:sz w:val="20"/>
        </w:rPr>
        <w:t xml:space="preserve">[01:41:20] </w:t>
      </w:r>
      <w:r>
        <w:rPr>
          <w:sz w:val="22"/>
        </w:rPr>
        <w:t>We've already been through the scenario of you telling me stuff that I don't want to hear.</w:t>
      </w:r>
    </w:p>
    <w:p>
      <w:r>
        <w:rPr>
          <w:b/>
          <w:sz w:val="20"/>
        </w:rPr>
        <w:t xml:space="preserve">[01:41:24] </w:t>
      </w:r>
      <w:r>
        <w:rPr>
          <w:sz w:val="22"/>
        </w:rPr>
        <w:t>But right now we don't have to focus on the truth.</w:t>
      </w:r>
    </w:p>
    <w:p>
      <w:r>
        <w:rPr>
          <w:b/>
          <w:sz w:val="20"/>
        </w:rPr>
        <w:t xml:space="preserve">[01:41:26] </w:t>
      </w:r>
      <w:r>
        <w:rPr>
          <w:sz w:val="22"/>
        </w:rPr>
        <w:t>We don't have to focus on the truth.</w:t>
      </w:r>
    </w:p>
    <w:p>
      <w:r>
        <w:rPr>
          <w:b/>
          <w:sz w:val="20"/>
        </w:rPr>
        <w:t xml:space="preserve">[01:41:28] </w:t>
      </w:r>
      <w:r>
        <w:rPr>
          <w:sz w:val="22"/>
        </w:rPr>
        <w:t>We don't have to focus on what really happened.</w:t>
      </w:r>
    </w:p>
    <w:p>
      <w:r>
        <w:rPr>
          <w:b/>
          <w:sz w:val="20"/>
        </w:rPr>
        <w:t xml:space="preserve">[01:41:30] </w:t>
      </w:r>
      <w:r>
        <w:rPr>
          <w:sz w:val="22"/>
        </w:rPr>
        <w:t>Because Rylie didn't stand there and see you use the bathroom.</w:t>
      </w:r>
    </w:p>
    <w:p>
      <w:r>
        <w:rPr>
          <w:b/>
          <w:sz w:val="20"/>
        </w:rPr>
        <w:t xml:space="preserve">[01:41:34] </w:t>
      </w:r>
      <w:r>
        <w:rPr>
          <w:sz w:val="22"/>
        </w:rPr>
        <w:t>And that's what she's talking about.</w:t>
      </w:r>
    </w:p>
    <w:p>
      <w:r>
        <w:rPr>
          <w:b/>
          <w:sz w:val="20"/>
        </w:rPr>
        <w:t xml:space="preserve">[01:41:36] </w:t>
      </w:r>
      <w:r>
        <w:rPr>
          <w:sz w:val="22"/>
        </w:rPr>
        <w:t>That's not true.</w:t>
      </w:r>
    </w:p>
    <w:p>
      <w:r>
        <w:rPr>
          <w:b/>
          <w:sz w:val="20"/>
        </w:rPr>
        <w:t xml:space="preserve">[01:41:38] </w:t>
      </w:r>
      <w:r>
        <w:rPr>
          <w:sz w:val="22"/>
        </w:rPr>
        <w:t>You know that.</w:t>
      </w:r>
    </w:p>
    <w:p>
      <w:r>
        <w:rPr>
          <w:b/>
          <w:sz w:val="20"/>
        </w:rPr>
        <w:t xml:space="preserve">[01:41:40] </w:t>
      </w:r>
      <w:r>
        <w:rPr>
          <w:sz w:val="22"/>
        </w:rPr>
        <w:t>And I know that.</w:t>
      </w:r>
    </w:p>
    <w:p>
      <w:r>
        <w:rPr>
          <w:b/>
          <w:sz w:val="20"/>
        </w:rPr>
        <w:t xml:space="preserve">[01:41:42] </w:t>
      </w:r>
      <w:r>
        <w:rPr>
          <w:sz w:val="22"/>
        </w:rPr>
        <w:t>She's two years old.</w:t>
      </w:r>
    </w:p>
    <w:p>
      <w:r>
        <w:rPr>
          <w:b/>
          <w:sz w:val="20"/>
        </w:rPr>
        <w:t xml:space="preserve">[01:41:44] </w:t>
      </w:r>
      <w:r>
        <w:rPr>
          <w:sz w:val="22"/>
        </w:rPr>
        <w:t>She said something came out.</w:t>
      </w:r>
    </w:p>
    <w:p>
      <w:r>
        <w:rPr>
          <w:b/>
          <w:sz w:val="20"/>
        </w:rPr>
        <w:t xml:space="preserve">[01:41:46] </w:t>
      </w:r>
      <w:r>
        <w:rPr>
          <w:sz w:val="22"/>
        </w:rPr>
        <w:t>No she didn't say something came out.</w:t>
      </w:r>
    </w:p>
    <w:p>
      <w:r>
        <w:rPr>
          <w:b/>
          <w:sz w:val="20"/>
        </w:rPr>
        <w:t xml:space="preserve">[01:41:48] </w:t>
      </w:r>
      <w:r>
        <w:rPr>
          <w:sz w:val="22"/>
        </w:rPr>
        <w:t>Well excuse me.</w:t>
      </w:r>
    </w:p>
    <w:p>
      <w:r>
        <w:rPr>
          <w:b/>
          <w:sz w:val="20"/>
        </w:rPr>
        <w:t xml:space="preserve">[01:41:50] </w:t>
      </w:r>
      <w:r>
        <w:rPr>
          <w:sz w:val="22"/>
        </w:rPr>
        <w:t>It come out.</w:t>
      </w:r>
    </w:p>
    <w:p>
      <w:r>
        <w:rPr>
          <w:b/>
          <w:sz w:val="20"/>
        </w:rPr>
        <w:t xml:space="preserve">[01:41:52] </w:t>
      </w:r>
      <w:r>
        <w:rPr>
          <w:sz w:val="22"/>
        </w:rPr>
        <w:t>That's what she said.</w:t>
      </w:r>
    </w:p>
    <w:p>
      <w:r>
        <w:rPr>
          <w:b/>
          <w:sz w:val="20"/>
        </w:rPr>
        <w:t xml:space="preserve">[01:41:54] </w:t>
      </w:r>
      <w:r>
        <w:rPr>
          <w:sz w:val="22"/>
        </w:rPr>
        <w:t>She didn't say you go pee pee.</w:t>
      </w:r>
    </w:p>
    <w:p>
      <w:r>
        <w:rPr>
          <w:b/>
          <w:sz w:val="20"/>
        </w:rPr>
        <w:t xml:space="preserve">[01:41:56] </w:t>
      </w:r>
      <w:r>
        <w:rPr>
          <w:sz w:val="22"/>
        </w:rPr>
        <w:t>She said it come out.</w:t>
      </w:r>
    </w:p>
    <w:p>
      <w:r>
        <w:rPr>
          <w:b/>
          <w:sz w:val="20"/>
        </w:rPr>
        <w:t xml:space="preserve">[01:42:00] </w:t>
      </w:r>
      <w:r>
        <w:rPr>
          <w:sz w:val="22"/>
        </w:rPr>
        <w:t>Rylie has seen something.</w:t>
      </w:r>
    </w:p>
    <w:p>
      <w:r>
        <w:rPr>
          <w:b/>
          <w:sz w:val="20"/>
        </w:rPr>
        <w:t xml:space="preserve">[01:42:08] </w:t>
      </w:r>
      <w:r>
        <w:rPr>
          <w:sz w:val="22"/>
        </w:rPr>
        <w:t>The only way I can help you</w:t>
      </w:r>
    </w:p>
    <w:p>
      <w:r>
        <w:rPr>
          <w:b/>
          <w:sz w:val="20"/>
        </w:rPr>
        <w:t xml:space="preserve">[01:42:10] </w:t>
      </w:r>
      <w:r>
        <w:rPr>
          <w:sz w:val="22"/>
        </w:rPr>
        <w:t>and help Rylie</w:t>
      </w:r>
    </w:p>
    <w:p>
      <w:r>
        <w:rPr>
          <w:b/>
          <w:sz w:val="20"/>
        </w:rPr>
        <w:t xml:space="preserve">[01:42:12] </w:t>
      </w:r>
      <w:r>
        <w:rPr>
          <w:sz w:val="22"/>
        </w:rPr>
        <w:t>is that you tell me the truth.</w:t>
      </w:r>
    </w:p>
    <w:p>
      <w:r>
        <w:rPr>
          <w:b/>
          <w:sz w:val="20"/>
        </w:rPr>
        <w:t xml:space="preserve">[01:42:14] </w:t>
      </w:r>
      <w:r>
        <w:rPr>
          <w:sz w:val="22"/>
        </w:rPr>
        <w:t>I don't know anything.</w:t>
      </w:r>
    </w:p>
    <w:p>
      <w:r>
        <w:rPr>
          <w:b/>
          <w:sz w:val="20"/>
        </w:rPr>
        <w:t xml:space="preserve">[01:42:16] </w:t>
      </w:r>
      <w:r>
        <w:rPr>
          <w:sz w:val="22"/>
        </w:rPr>
        <w:t>You tell me the truth about what's going on.</w:t>
      </w:r>
    </w:p>
    <w:p>
      <w:r>
        <w:rPr>
          <w:b/>
          <w:sz w:val="20"/>
        </w:rPr>
        <w:t xml:space="preserve">[01:42:18] </w:t>
      </w:r>
      <w:r>
        <w:rPr>
          <w:sz w:val="22"/>
        </w:rPr>
        <w:t>I don't know anything.</w:t>
      </w:r>
    </w:p>
    <w:p>
      <w:r>
        <w:rPr>
          <w:b/>
          <w:sz w:val="20"/>
        </w:rPr>
        <w:t xml:space="preserve">[01:42:20] </w:t>
      </w:r>
      <w:r>
        <w:rPr>
          <w:sz w:val="22"/>
        </w:rPr>
        <w:t>She said that you touched her coochie</w:t>
      </w:r>
    </w:p>
    <w:p>
      <w:r>
        <w:rPr>
          <w:b/>
          <w:sz w:val="20"/>
        </w:rPr>
        <w:t xml:space="preserve">[01:42:22] </w:t>
      </w:r>
      <w:r>
        <w:rPr>
          <w:sz w:val="22"/>
        </w:rPr>
        <w:t>with his weenie.</w:t>
      </w:r>
    </w:p>
    <w:p>
      <w:r>
        <w:rPr>
          <w:b/>
          <w:sz w:val="20"/>
        </w:rPr>
        <w:t xml:space="preserve">[01:42:24] </w:t>
      </w:r>
      <w:r>
        <w:rPr>
          <w:sz w:val="22"/>
        </w:rPr>
        <w:t>That's what she said.</w:t>
      </w:r>
    </w:p>
    <w:p>
      <w:r>
        <w:rPr>
          <w:b/>
          <w:sz w:val="20"/>
        </w:rPr>
        <w:t xml:space="preserve">[01:42:26] </w:t>
      </w:r>
      <w:r>
        <w:rPr>
          <w:sz w:val="22"/>
        </w:rPr>
        <w:t>No I haven't.</w:t>
      </w:r>
    </w:p>
    <w:p>
      <w:r>
        <w:rPr>
          <w:b/>
          <w:sz w:val="20"/>
        </w:rPr>
        <w:t xml:space="preserve">[01:42:28] </w:t>
      </w:r>
      <w:r>
        <w:rPr>
          <w:sz w:val="22"/>
        </w:rPr>
        <w:t>Put blood on my coochie.</w:t>
      </w:r>
    </w:p>
    <w:p>
      <w:r>
        <w:rPr>
          <w:b/>
          <w:sz w:val="20"/>
        </w:rPr>
        <w:t xml:space="preserve">[01:42:30] </w:t>
      </w:r>
      <w:r>
        <w:rPr>
          <w:sz w:val="22"/>
        </w:rPr>
        <w:t>Put his weenie in my coochie.</w:t>
      </w:r>
    </w:p>
    <w:p>
      <w:r>
        <w:rPr>
          <w:b/>
          <w:sz w:val="20"/>
        </w:rPr>
        <w:t xml:space="preserve">[01:42:32] </w:t>
      </w:r>
      <w:r>
        <w:rPr>
          <w:sz w:val="22"/>
        </w:rPr>
        <w:t>No I haven't.</w:t>
      </w:r>
    </w:p>
    <w:p>
      <w:r>
        <w:rPr>
          <w:b/>
          <w:sz w:val="20"/>
        </w:rPr>
        <w:t xml:space="preserve">[01:42:34] </w:t>
      </w:r>
      <w:r>
        <w:rPr>
          <w:sz w:val="22"/>
        </w:rPr>
        <w:t>No I haven't.</w:t>
      </w:r>
    </w:p>
    <w:p>
      <w:r>
        <w:rPr>
          <w:b/>
          <w:sz w:val="20"/>
        </w:rPr>
        <w:t xml:space="preserve">[01:42:50] </w:t>
      </w:r>
      <w:r>
        <w:rPr>
          <w:sz w:val="22"/>
        </w:rPr>
        <w:t>Your daughter's how old?</w:t>
      </w:r>
    </w:p>
    <w:p>
      <w:r>
        <w:rPr>
          <w:b/>
          <w:sz w:val="20"/>
        </w:rPr>
        <w:t xml:space="preserve">[01:42:52] </w:t>
      </w:r>
      <w:r>
        <w:rPr>
          <w:sz w:val="22"/>
        </w:rPr>
        <w:t>About three.</w:t>
      </w:r>
    </w:p>
    <w:p>
      <w:r>
        <w:rPr>
          <w:b/>
          <w:sz w:val="20"/>
        </w:rPr>
        <w:t xml:space="preserve">[01:42:54] </w:t>
      </w:r>
      <w:r>
        <w:rPr>
          <w:sz w:val="22"/>
        </w:rPr>
        <w:t>About three.</w:t>
      </w:r>
    </w:p>
    <w:p>
      <w:r>
        <w:rPr>
          <w:b/>
          <w:sz w:val="20"/>
        </w:rPr>
        <w:t xml:space="preserve">[01:42:56] </w:t>
      </w:r>
      <w:r>
        <w:rPr>
          <w:sz w:val="22"/>
        </w:rPr>
        <w:t>You're a father.</w:t>
      </w:r>
    </w:p>
    <w:p>
      <w:r>
        <w:rPr>
          <w:b/>
          <w:sz w:val="20"/>
        </w:rPr>
        <w:t xml:space="preserve">[01:42:58] </w:t>
      </w:r>
      <w:r>
        <w:rPr>
          <w:sz w:val="22"/>
        </w:rPr>
        <w:t>You want the best for your kid.</w:t>
      </w:r>
    </w:p>
    <w:p>
      <w:r>
        <w:rPr>
          <w:b/>
          <w:sz w:val="20"/>
        </w:rPr>
        <w:t xml:space="preserve">[01:43:00] </w:t>
      </w:r>
      <w:r>
        <w:rPr>
          <w:sz w:val="22"/>
        </w:rPr>
        <w:t>Do you ever want your kid to go through something</w:t>
      </w:r>
    </w:p>
    <w:p>
      <w:r>
        <w:rPr>
          <w:b/>
          <w:sz w:val="20"/>
        </w:rPr>
        <w:t xml:space="preserve">[01:43:02] </w:t>
      </w:r>
      <w:r>
        <w:rPr>
          <w:sz w:val="22"/>
        </w:rPr>
        <w:t>so horrible that you don't want to think about it?</w:t>
      </w:r>
    </w:p>
    <w:p>
      <w:r>
        <w:rPr>
          <w:b/>
          <w:sz w:val="20"/>
        </w:rPr>
        <w:t xml:space="preserve">[01:43:06] </w:t>
      </w:r>
      <w:r>
        <w:rPr>
          <w:sz w:val="22"/>
        </w:rPr>
        <w:t>Do you want your child to be up on the stand</w:t>
      </w:r>
    </w:p>
    <w:p>
      <w:r>
        <w:rPr>
          <w:b/>
          <w:sz w:val="20"/>
        </w:rPr>
        <w:t xml:space="preserve">[01:43:08] </w:t>
      </w:r>
      <w:r>
        <w:rPr>
          <w:sz w:val="22"/>
        </w:rPr>
        <w:t>in front of twelve jurors, a judge,</w:t>
      </w:r>
    </w:p>
    <w:p>
      <w:r>
        <w:rPr>
          <w:b/>
          <w:sz w:val="20"/>
        </w:rPr>
        <w:t xml:space="preserve">[01:43:10] </w:t>
      </w:r>
      <w:r>
        <w:rPr>
          <w:sz w:val="22"/>
        </w:rPr>
        <w:t>two attorneys, and a desk full of officers</w:t>
      </w:r>
    </w:p>
    <w:p>
      <w:r>
        <w:rPr>
          <w:b/>
          <w:sz w:val="20"/>
        </w:rPr>
        <w:t xml:space="preserve">[01:43:12] </w:t>
      </w:r>
      <w:r>
        <w:rPr>
          <w:sz w:val="22"/>
        </w:rPr>
        <w:t>and have to tell the story</w:t>
      </w:r>
    </w:p>
    <w:p>
      <w:r>
        <w:rPr>
          <w:b/>
          <w:sz w:val="20"/>
        </w:rPr>
        <w:t xml:space="preserve">[01:43:14] </w:t>
      </w:r>
      <w:r>
        <w:rPr>
          <w:sz w:val="22"/>
        </w:rPr>
        <w:t>that she told us?</w:t>
      </w:r>
    </w:p>
    <w:p>
      <w:r>
        <w:rPr>
          <w:b/>
          <w:sz w:val="20"/>
        </w:rPr>
        <w:t xml:space="preserve">[01:43:16] </w:t>
      </w:r>
      <w:r>
        <w:rPr>
          <w:sz w:val="22"/>
        </w:rPr>
        <w:t>Do you want that to happen?</w:t>
      </w:r>
    </w:p>
    <w:p>
      <w:r>
        <w:rPr>
          <w:b/>
          <w:sz w:val="20"/>
        </w:rPr>
        <w:t xml:space="preserve">[01:43:18] </w:t>
      </w:r>
      <w:r>
        <w:rPr>
          <w:sz w:val="22"/>
        </w:rPr>
        <w:t>Do you want her to sit there</w:t>
      </w:r>
    </w:p>
    <w:p>
      <w:r>
        <w:rPr>
          <w:b/>
          <w:sz w:val="20"/>
        </w:rPr>
        <w:t xml:space="preserve">[01:43:20] </w:t>
      </w:r>
      <w:r>
        <w:rPr>
          <w:sz w:val="22"/>
        </w:rPr>
        <w:t>and have to tell that story?</w:t>
      </w:r>
    </w:p>
    <w:p>
      <w:r>
        <w:rPr>
          <w:b/>
          <w:sz w:val="20"/>
        </w:rPr>
        <w:t xml:space="preserve">[01:43:24] </w:t>
      </w:r>
      <w:r>
        <w:rPr>
          <w:sz w:val="22"/>
        </w:rPr>
        <w:t>Well then you're the father.</w:t>
      </w:r>
    </w:p>
    <w:p>
      <w:r>
        <w:rPr>
          <w:b/>
          <w:sz w:val="20"/>
        </w:rPr>
        <w:t xml:space="preserve">[01:43:26] </w:t>
      </w:r>
      <w:r>
        <w:rPr>
          <w:sz w:val="22"/>
        </w:rPr>
        <w:t>You're the man of the house.</w:t>
      </w:r>
    </w:p>
    <w:p>
      <w:r>
        <w:rPr>
          <w:b/>
          <w:sz w:val="20"/>
        </w:rPr>
        <w:t xml:space="preserve">[01:43:28] </w:t>
      </w:r>
      <w:r>
        <w:rPr>
          <w:sz w:val="22"/>
        </w:rPr>
        <w:t>So how about you tell us about it right now?</w:t>
      </w:r>
    </w:p>
    <w:p>
      <w:r>
        <w:rPr>
          <w:b/>
          <w:sz w:val="20"/>
        </w:rPr>
        <w:t xml:space="preserve">[01:43:30] </w:t>
      </w:r>
      <w:r>
        <w:rPr>
          <w:sz w:val="22"/>
        </w:rPr>
        <w:t>I told you everything that's true.</w:t>
      </w:r>
    </w:p>
    <w:p>
      <w:r>
        <w:rPr>
          <w:b/>
          <w:sz w:val="20"/>
        </w:rPr>
        <w:t xml:space="preserve">[01:43:34] </w:t>
      </w:r>
      <w:r>
        <w:rPr>
          <w:sz w:val="22"/>
        </w:rPr>
        <w:t>Well your story and her story</w:t>
      </w:r>
    </w:p>
    <w:p>
      <w:r>
        <w:rPr>
          <w:b/>
          <w:sz w:val="20"/>
        </w:rPr>
        <w:t xml:space="preserve">[01:43:36] </w:t>
      </w:r>
      <w:r>
        <w:rPr>
          <w:sz w:val="22"/>
        </w:rPr>
        <w:t>don't match up.</w:t>
      </w:r>
    </w:p>
    <w:p>
      <w:r>
        <w:rPr>
          <w:b/>
          <w:sz w:val="20"/>
        </w:rPr>
        <w:t xml:space="preserve">[01:43:38] </w:t>
      </w:r>
      <w:r>
        <w:rPr>
          <w:sz w:val="22"/>
        </w:rPr>
        <w:t>So if you're sticking with that story</w:t>
      </w:r>
    </w:p>
    <w:p>
      <w:r>
        <w:rPr>
          <w:b/>
          <w:sz w:val="20"/>
        </w:rPr>
        <w:t xml:space="preserve">[01:43:40] </w:t>
      </w:r>
      <w:r>
        <w:rPr>
          <w:sz w:val="22"/>
        </w:rPr>
        <w:t>then she's going to be</w:t>
      </w:r>
    </w:p>
    <w:p>
      <w:r>
        <w:rPr>
          <w:b/>
          <w:sz w:val="20"/>
        </w:rPr>
        <w:t xml:space="preserve">[01:43:42] </w:t>
      </w:r>
      <w:r>
        <w:rPr>
          <w:sz w:val="22"/>
        </w:rPr>
        <w:t>on the stand in front of the judge</w:t>
      </w:r>
    </w:p>
    <w:p>
      <w:r>
        <w:rPr>
          <w:b/>
          <w:sz w:val="20"/>
        </w:rPr>
        <w:t xml:space="preserve">[01:43:44] </w:t>
      </w:r>
      <w:r>
        <w:rPr>
          <w:sz w:val="22"/>
        </w:rPr>
        <w:t>in front of twelve strangers</w:t>
      </w:r>
    </w:p>
    <w:p>
      <w:r>
        <w:rPr>
          <w:b/>
          <w:sz w:val="20"/>
        </w:rPr>
        <w:t xml:space="preserve">[01:43:46] </w:t>
      </w:r>
      <w:r>
        <w:rPr>
          <w:sz w:val="22"/>
        </w:rPr>
        <w:t>two attorneys</w:t>
      </w:r>
    </w:p>
    <w:p>
      <w:r>
        <w:rPr>
          <w:b/>
          <w:sz w:val="20"/>
        </w:rPr>
        <w:t xml:space="preserve">[01:43:48] </w:t>
      </w:r>
      <w:r>
        <w:rPr>
          <w:sz w:val="22"/>
        </w:rPr>
        <w:t>a courtroom full of people</w:t>
      </w:r>
    </w:p>
    <w:p>
      <w:r>
        <w:rPr>
          <w:b/>
          <w:sz w:val="20"/>
        </w:rPr>
        <w:t xml:space="preserve">[01:43:50] </w:t>
      </w:r>
      <w:r>
        <w:rPr>
          <w:sz w:val="22"/>
        </w:rPr>
        <w:t>and she's going to tell us the story</w:t>
      </w:r>
    </w:p>
    <w:p>
      <w:r>
        <w:rPr>
          <w:b/>
          <w:sz w:val="20"/>
        </w:rPr>
        <w:t xml:space="preserve">[01:43:52] </w:t>
      </w:r>
      <w:r>
        <w:rPr>
          <w:sz w:val="22"/>
        </w:rPr>
        <w:t>that she's already told us</w:t>
      </w:r>
    </w:p>
    <w:p>
      <w:r>
        <w:rPr>
          <w:b/>
          <w:sz w:val="20"/>
        </w:rPr>
        <w:t xml:space="preserve">[01:43:54] </w:t>
      </w:r>
      <w:r>
        <w:rPr>
          <w:sz w:val="22"/>
        </w:rPr>
        <w:t>in front of all them people.</w:t>
      </w:r>
    </w:p>
    <w:p>
      <w:r>
        <w:rPr>
          <w:b/>
          <w:sz w:val="20"/>
        </w:rPr>
        <w:t xml:space="preserve">[01:43:56] </w:t>
      </w:r>
      <w:r>
        <w:rPr>
          <w:sz w:val="22"/>
        </w:rPr>
        <w:t>She's going to have to because you're going to put her</w:t>
      </w:r>
    </w:p>
    <w:p>
      <w:r>
        <w:rPr>
          <w:b/>
          <w:sz w:val="20"/>
        </w:rPr>
        <w:t xml:space="preserve">[01:43:58] </w:t>
      </w:r>
      <w:r>
        <w:rPr>
          <w:sz w:val="22"/>
        </w:rPr>
        <w:t>in that position.</w:t>
      </w:r>
    </w:p>
    <w:p>
      <w:r>
        <w:rPr>
          <w:b/>
          <w:sz w:val="20"/>
        </w:rPr>
        <w:t xml:space="preserve">[01:44:00] </w:t>
      </w:r>
      <w:r>
        <w:rPr>
          <w:sz w:val="22"/>
        </w:rPr>
        <w:t>Your dad, her dad, you</w:t>
      </w:r>
    </w:p>
    <w:p>
      <w:r>
        <w:rPr>
          <w:b/>
          <w:sz w:val="20"/>
        </w:rPr>
        <w:t xml:space="preserve">[01:44:02] </w:t>
      </w:r>
      <w:r>
        <w:rPr>
          <w:sz w:val="22"/>
        </w:rPr>
        <w:t>are going to put her in that position</w:t>
      </w:r>
    </w:p>
    <w:p>
      <w:r>
        <w:rPr>
          <w:b/>
          <w:sz w:val="20"/>
        </w:rPr>
        <w:t xml:space="preserve">[01:44:04] </w:t>
      </w:r>
      <w:r>
        <w:rPr>
          <w:sz w:val="22"/>
        </w:rPr>
        <w:t>where she's going to have to be on the stand</w:t>
      </w:r>
    </w:p>
    <w:p>
      <w:r>
        <w:rPr>
          <w:b/>
          <w:sz w:val="20"/>
        </w:rPr>
        <w:t xml:space="preserve">[01:44:06] </w:t>
      </w:r>
      <w:r>
        <w:rPr>
          <w:sz w:val="22"/>
        </w:rPr>
        <w:t>and tell the story.</w:t>
      </w:r>
    </w:p>
    <w:p>
      <w:r>
        <w:rPr>
          <w:b/>
          <w:sz w:val="20"/>
        </w:rPr>
        <w:t xml:space="preserve">[01:44:08] </w:t>
      </w:r>
      <w:r>
        <w:rPr>
          <w:sz w:val="22"/>
        </w:rPr>
        <w:t>So is that what you want for your daughter?</w:t>
      </w:r>
    </w:p>
    <w:p>
      <w:r>
        <w:rPr>
          <w:b/>
          <w:sz w:val="20"/>
        </w:rPr>
        <w:t xml:space="preserve">[01:44:10] </w:t>
      </w:r>
      <w:r>
        <w:rPr>
          <w:sz w:val="22"/>
        </w:rPr>
        <w:t>It's not what I want.</w:t>
      </w:r>
    </w:p>
    <w:p>
      <w:r>
        <w:rPr>
          <w:b/>
          <w:sz w:val="20"/>
        </w:rPr>
        <w:t xml:space="preserve">[01:44:12] </w:t>
      </w:r>
      <w:r>
        <w:rPr>
          <w:sz w:val="22"/>
        </w:rPr>
        <w:t>Like I said, everything I told you wasn't true.</w:t>
      </w:r>
    </w:p>
    <w:p>
      <w:r>
        <w:rPr>
          <w:b/>
          <w:sz w:val="20"/>
        </w:rPr>
        <w:t xml:space="preserve">[01:44:16] </w:t>
      </w:r>
      <w:r>
        <w:rPr>
          <w:sz w:val="22"/>
        </w:rPr>
        <w:t>You know, you could have been</w:t>
      </w:r>
    </w:p>
    <w:p>
      <w:r>
        <w:rPr>
          <w:b/>
          <w:sz w:val="20"/>
        </w:rPr>
        <w:t xml:space="preserve">[01:44:18] </w:t>
      </w:r>
      <w:r>
        <w:rPr>
          <w:sz w:val="22"/>
        </w:rPr>
        <w:t>taken a bath, you know, you got aroused</w:t>
      </w:r>
    </w:p>
    <w:p>
      <w:r>
        <w:rPr>
          <w:b/>
          <w:sz w:val="20"/>
        </w:rPr>
        <w:t xml:space="preserve">[01:44:20] </w:t>
      </w:r>
      <w:r>
        <w:rPr>
          <w:sz w:val="22"/>
        </w:rPr>
        <w:t>you know, it didn't</w:t>
      </w:r>
    </w:p>
    <w:p>
      <w:r>
        <w:rPr>
          <w:b/>
          <w:sz w:val="20"/>
        </w:rPr>
        <w:t xml:space="preserve">[01:44:22] </w:t>
      </w:r>
      <w:r>
        <w:rPr>
          <w:sz w:val="22"/>
        </w:rPr>
        <w:t>you didn't mean for it to happen</w:t>
      </w:r>
    </w:p>
    <w:p>
      <w:r>
        <w:rPr>
          <w:b/>
          <w:sz w:val="20"/>
        </w:rPr>
        <w:t xml:space="preserve">[01:44:24] </w:t>
      </w:r>
      <w:r>
        <w:rPr>
          <w:sz w:val="22"/>
        </w:rPr>
        <w:t>and you just, you know, you lost her.</w:t>
      </w:r>
    </w:p>
    <w:p>
      <w:r>
        <w:rPr>
          <w:b/>
          <w:sz w:val="20"/>
        </w:rPr>
        <w:t xml:space="preserve">[01:44:26] </w:t>
      </w:r>
      <w:r>
        <w:rPr>
          <w:sz w:val="22"/>
        </w:rPr>
        <w:t>It happens, you know.</w:t>
      </w:r>
    </w:p>
    <w:p>
      <w:r>
        <w:rPr>
          <w:b/>
          <w:sz w:val="20"/>
        </w:rPr>
        <w:t xml:space="preserve">[01:44:28] </w:t>
      </w:r>
      <w:r>
        <w:rPr>
          <w:sz w:val="22"/>
        </w:rPr>
        <w:t>Not with me it doesn't.</w:t>
      </w:r>
    </w:p>
    <w:p>
      <w:r>
        <w:rPr>
          <w:b/>
          <w:sz w:val="20"/>
        </w:rPr>
        <w:t xml:space="preserve">[01:44:32] </w:t>
      </w:r>
      <w:r>
        <w:rPr>
          <w:sz w:val="22"/>
        </w:rPr>
        <w:t>The only one sexually attracted to</w:t>
      </w:r>
    </w:p>
    <w:p>
      <w:r>
        <w:rPr>
          <w:b/>
          <w:sz w:val="20"/>
        </w:rPr>
        <w:t xml:space="preserve">[01:44:34] </w:t>
      </w:r>
      <w:r>
        <w:rPr>
          <w:sz w:val="22"/>
        </w:rPr>
        <w:t>that I am is to my wife.</w:t>
      </w:r>
    </w:p>
    <w:p>
      <w:r>
        <w:rPr>
          <w:b/>
          <w:sz w:val="20"/>
        </w:rPr>
        <w:t xml:space="preserve">[01:44:36] </w:t>
      </w:r>
      <w:r>
        <w:rPr>
          <w:sz w:val="22"/>
        </w:rPr>
        <w:t>I'm not sexually attracted to nobody else</w:t>
      </w:r>
    </w:p>
    <w:p>
      <w:r>
        <w:rPr>
          <w:b/>
          <w:sz w:val="20"/>
        </w:rPr>
        <w:t xml:space="preserve">[01:44:38] </w:t>
      </w:r>
      <w:r>
        <w:rPr>
          <w:sz w:val="22"/>
        </w:rPr>
        <w:t>except for my wife.</w:t>
      </w:r>
    </w:p>
    <w:p>
      <w:r>
        <w:rPr>
          <w:b/>
          <w:sz w:val="20"/>
        </w:rPr>
        <w:t xml:space="preserve">[01:44:40] </w:t>
      </w:r>
      <w:r>
        <w:rPr>
          <w:sz w:val="22"/>
        </w:rPr>
        <w:t>My daughter's not even, I don't even think of my daughter like that.</w:t>
      </w:r>
    </w:p>
    <w:p>
      <w:r>
        <w:rPr>
          <w:b/>
          <w:sz w:val="20"/>
        </w:rPr>
        <w:t xml:space="preserve">[01:44:44] </w:t>
      </w:r>
      <w:r>
        <w:rPr>
          <w:sz w:val="22"/>
        </w:rPr>
        <w:t>Let me tell you something.</w:t>
      </w:r>
    </w:p>
    <w:p>
      <w:r>
        <w:rPr>
          <w:b/>
          <w:sz w:val="20"/>
        </w:rPr>
        <w:t xml:space="preserve">[01:44:46] </w:t>
      </w:r>
      <w:r>
        <w:rPr>
          <w:sz w:val="22"/>
        </w:rPr>
        <w:t>Zack, I don't think</w:t>
      </w:r>
    </w:p>
    <w:p>
      <w:r>
        <w:rPr>
          <w:b/>
          <w:sz w:val="20"/>
        </w:rPr>
        <w:t xml:space="preserve">[01:44:48] </w:t>
      </w:r>
      <w:r>
        <w:rPr>
          <w:sz w:val="22"/>
        </w:rPr>
        <w:t>I don't want you to think at all that I think you're</w:t>
      </w:r>
    </w:p>
    <w:p>
      <w:r>
        <w:rPr>
          <w:b/>
          <w:sz w:val="20"/>
        </w:rPr>
        <w:t xml:space="preserve">[01:44:50] </w:t>
      </w:r>
      <w:r>
        <w:rPr>
          <w:sz w:val="22"/>
        </w:rPr>
        <w:t>a bad person because I don't.</w:t>
      </w:r>
    </w:p>
    <w:p>
      <w:r>
        <w:rPr>
          <w:b/>
          <w:sz w:val="20"/>
        </w:rPr>
        <w:t xml:space="preserve">[01:44:52] </w:t>
      </w:r>
      <w:r>
        <w:rPr>
          <w:sz w:val="22"/>
        </w:rPr>
        <w:t>I don't think you're a bad person.</w:t>
      </w:r>
    </w:p>
    <w:p>
      <w:r>
        <w:rPr>
          <w:b/>
          <w:sz w:val="20"/>
        </w:rPr>
        <w:t xml:space="preserve">[01:44:54] </w:t>
      </w:r>
      <w:r>
        <w:rPr>
          <w:sz w:val="22"/>
        </w:rPr>
        <w:t>I think people make mistakes.</w:t>
      </w:r>
    </w:p>
    <w:p>
      <w:r>
        <w:rPr>
          <w:b/>
          <w:sz w:val="20"/>
        </w:rPr>
        <w:t xml:space="preserve">[01:44:56] </w:t>
      </w:r>
      <w:r>
        <w:rPr>
          <w:sz w:val="22"/>
        </w:rPr>
        <w:t>We all make mistakes. I've made them.</w:t>
      </w:r>
    </w:p>
    <w:p>
      <w:r>
        <w:rPr>
          <w:b/>
          <w:sz w:val="20"/>
        </w:rPr>
        <w:t xml:space="preserve">[01:44:58] </w:t>
      </w:r>
      <w:r>
        <w:rPr>
          <w:sz w:val="22"/>
        </w:rPr>
        <w:t>My sergeant's made them.</w:t>
      </w:r>
    </w:p>
    <w:p>
      <w:r>
        <w:rPr>
          <w:b/>
          <w:sz w:val="20"/>
        </w:rPr>
        <w:t xml:space="preserve">[01:45:00] </w:t>
      </w:r>
      <w:r>
        <w:rPr>
          <w:sz w:val="22"/>
        </w:rPr>
        <w:t>But it's not</w:t>
      </w:r>
    </w:p>
    <w:p>
      <w:r>
        <w:rPr>
          <w:b/>
          <w:sz w:val="20"/>
        </w:rPr>
        <w:t xml:space="preserve">[01:45:02] </w:t>
      </w:r>
      <w:r>
        <w:rPr>
          <w:sz w:val="22"/>
        </w:rPr>
        <w:t>going to get better.</w:t>
      </w:r>
    </w:p>
    <w:p>
      <w:r>
        <w:rPr>
          <w:b/>
          <w:sz w:val="20"/>
        </w:rPr>
        <w:t xml:space="preserve">[01:45:04] </w:t>
      </w:r>
      <w:r>
        <w:rPr>
          <w:sz w:val="22"/>
        </w:rPr>
        <w:t>It's not going to let me help you or anybody</w:t>
      </w:r>
    </w:p>
    <w:p>
      <w:r>
        <w:rPr>
          <w:b/>
          <w:sz w:val="20"/>
        </w:rPr>
        <w:t xml:space="preserve">[01:45:06] </w:t>
      </w:r>
      <w:r>
        <w:rPr>
          <w:sz w:val="22"/>
        </w:rPr>
        <w:t>help you if you don't come out, if you don't tell the truth.</w:t>
      </w:r>
    </w:p>
    <w:p>
      <w:r>
        <w:rPr>
          <w:b/>
          <w:sz w:val="20"/>
        </w:rPr>
        <w:t xml:space="preserve">[01:45:08] </w:t>
      </w:r>
      <w:r>
        <w:rPr>
          <w:sz w:val="22"/>
        </w:rPr>
        <w:t>People make mistakes.</w:t>
      </w:r>
    </w:p>
    <w:p>
      <w:r>
        <w:rPr>
          <w:b/>
          <w:sz w:val="20"/>
        </w:rPr>
        <w:t xml:space="preserve">[01:45:12] </w:t>
      </w:r>
      <w:r>
        <w:rPr>
          <w:sz w:val="22"/>
        </w:rPr>
        <w:t>Things like that happen.</w:t>
      </w:r>
    </w:p>
    <w:p>
      <w:r>
        <w:rPr>
          <w:b/>
          <w:sz w:val="20"/>
        </w:rPr>
        <w:t xml:space="preserve">[01:45:14] </w:t>
      </w:r>
      <w:r>
        <w:rPr>
          <w:sz w:val="22"/>
        </w:rPr>
        <w:t>It happens every day.</w:t>
      </w:r>
    </w:p>
    <w:p>
      <w:r>
        <w:rPr>
          <w:b/>
          <w:sz w:val="20"/>
        </w:rPr>
        <w:t xml:space="preserve">[01:45:16] </w:t>
      </w:r>
      <w:r>
        <w:rPr>
          <w:sz w:val="22"/>
        </w:rPr>
        <w:t>And I know the last thing you want</w:t>
      </w:r>
    </w:p>
    <w:p>
      <w:r>
        <w:rPr>
          <w:b/>
          <w:sz w:val="20"/>
        </w:rPr>
        <w:t xml:space="preserve">[01:45:18] </w:t>
      </w:r>
      <w:r>
        <w:rPr>
          <w:sz w:val="22"/>
        </w:rPr>
        <w:t>No, go ahead.</w:t>
      </w:r>
    </w:p>
    <w:p>
      <w:r>
        <w:rPr>
          <w:b/>
          <w:sz w:val="20"/>
        </w:rPr>
        <w:t xml:space="preserve">[01:45:20] </w:t>
      </w:r>
      <w:r>
        <w:rPr>
          <w:sz w:val="22"/>
        </w:rPr>
        <w:t>I know sir, go ahead.</w:t>
      </w:r>
    </w:p>
    <w:p>
      <w:r>
        <w:rPr>
          <w:b/>
          <w:sz w:val="20"/>
        </w:rPr>
        <w:t xml:space="preserve">[01:45:22] </w:t>
      </w:r>
      <w:r>
        <w:rPr>
          <w:sz w:val="22"/>
        </w:rPr>
        <w:t>Where she would get the part</w:t>
      </w:r>
    </w:p>
    <w:p>
      <w:r>
        <w:rPr>
          <w:b/>
          <w:sz w:val="20"/>
        </w:rPr>
        <w:t xml:space="preserve">[01:45:24] </w:t>
      </w:r>
      <w:r>
        <w:rPr>
          <w:sz w:val="22"/>
        </w:rPr>
        <w:t>put blood on my... that's never even happened.</w:t>
      </w:r>
    </w:p>
    <w:p>
      <w:r>
        <w:rPr>
          <w:b/>
          <w:sz w:val="20"/>
        </w:rPr>
        <w:t xml:space="preserve">[01:45:26] </w:t>
      </w:r>
      <w:r>
        <w:rPr>
          <w:sz w:val="22"/>
        </w:rPr>
        <w:t>Nothing like that's even happened.</w:t>
      </w:r>
    </w:p>
    <w:p>
      <w:r>
        <w:rPr>
          <w:b/>
          <w:sz w:val="20"/>
        </w:rPr>
        <w:t xml:space="preserve">[01:45:30] </w:t>
      </w:r>
      <w:r>
        <w:rPr>
          <w:sz w:val="22"/>
        </w:rPr>
        <w:t>What has happened?</w:t>
      </w:r>
    </w:p>
    <w:p>
      <w:r>
        <w:rPr>
          <w:b/>
          <w:sz w:val="20"/>
        </w:rPr>
        <w:t xml:space="preserve">[01:45:32] </w:t>
      </w:r>
      <w:r>
        <w:rPr>
          <w:sz w:val="22"/>
        </w:rPr>
        <w:t>What? What has happened?</w:t>
      </w:r>
    </w:p>
    <w:p>
      <w:r>
        <w:rPr>
          <w:b/>
          <w:sz w:val="20"/>
        </w:rPr>
        <w:t xml:space="preserve">[01:45:34] </w:t>
      </w:r>
      <w:r>
        <w:rPr>
          <w:sz w:val="22"/>
        </w:rPr>
        <w:t>Other than the fact that me taking baths with her</w:t>
      </w:r>
    </w:p>
    <w:p>
      <w:r>
        <w:rPr>
          <w:b/>
          <w:sz w:val="20"/>
        </w:rPr>
        <w:t xml:space="preserve">[01:45:36] </w:t>
      </w:r>
      <w:r>
        <w:rPr>
          <w:sz w:val="22"/>
        </w:rPr>
        <w:t>me using the bathroom in front of her</w:t>
      </w:r>
    </w:p>
    <w:p>
      <w:r>
        <w:rPr>
          <w:b/>
          <w:sz w:val="20"/>
        </w:rPr>
        <w:t xml:space="preserve">[01:45:38] </w:t>
      </w:r>
      <w:r>
        <w:rPr>
          <w:sz w:val="22"/>
        </w:rPr>
        <w:t>you know, me being naked in front of her sometimes</w:t>
      </w:r>
    </w:p>
    <w:p>
      <w:r>
        <w:rPr>
          <w:b/>
          <w:sz w:val="20"/>
        </w:rPr>
        <w:t xml:space="preserve">[01:45:40] </w:t>
      </w:r>
      <w:r>
        <w:rPr>
          <w:sz w:val="22"/>
        </w:rPr>
        <w:t>you know, that's just</w:t>
      </w:r>
    </w:p>
    <w:p>
      <w:r>
        <w:rPr>
          <w:b/>
          <w:sz w:val="20"/>
        </w:rPr>
        <w:t xml:space="preserve">[01:45:42] </w:t>
      </w:r>
      <w:r>
        <w:rPr>
          <w:sz w:val="22"/>
        </w:rPr>
        <w:t>I never, from what I understood</w:t>
      </w:r>
    </w:p>
    <w:p>
      <w:r>
        <w:rPr>
          <w:b/>
          <w:sz w:val="20"/>
        </w:rPr>
        <w:t xml:space="preserve">[01:45:44] </w:t>
      </w:r>
      <w:r>
        <w:rPr>
          <w:sz w:val="22"/>
        </w:rPr>
        <w:t>the DSS officer</w:t>
      </w:r>
    </w:p>
    <w:p>
      <w:r>
        <w:rPr>
          <w:b/>
          <w:sz w:val="20"/>
        </w:rPr>
        <w:t xml:space="preserve">[01:45:46] </w:t>
      </w:r>
      <w:r>
        <w:rPr>
          <w:sz w:val="22"/>
        </w:rPr>
        <w:t>told my wife.</w:t>
      </w:r>
    </w:p>
    <w:p>
      <w:r>
        <w:rPr>
          <w:b/>
          <w:sz w:val="20"/>
        </w:rPr>
        <w:t xml:space="preserve">[01:45:48] </w:t>
      </w:r>
      <w:r>
        <w:rPr>
          <w:sz w:val="22"/>
        </w:rPr>
        <w:t>No, no, no, we're not like that.</w:t>
      </w:r>
    </w:p>
    <w:p>
      <w:r>
        <w:rPr>
          <w:b/>
          <w:sz w:val="20"/>
        </w:rPr>
        <w:t xml:space="preserve">[01:45:50] </w:t>
      </w:r>
      <w:r>
        <w:rPr>
          <w:sz w:val="22"/>
        </w:rPr>
        <w:t>You know.</w:t>
      </w:r>
    </w:p>
    <w:p>
      <w:r>
        <w:rPr>
          <w:b/>
          <w:sz w:val="20"/>
        </w:rPr>
        <w:t xml:space="preserve">[01:45:52] </w:t>
      </w:r>
      <w:r>
        <w:rPr>
          <w:sz w:val="22"/>
        </w:rPr>
        <w:t>Other than me being naked with her</w:t>
      </w:r>
    </w:p>
    <w:p>
      <w:r>
        <w:rPr>
          <w:b/>
          <w:sz w:val="20"/>
        </w:rPr>
        <w:t xml:space="preserve">[01:45:54] </w:t>
      </w:r>
      <w:r>
        <w:rPr>
          <w:sz w:val="22"/>
        </w:rPr>
        <w:t>me giving her a bath</w:t>
      </w:r>
    </w:p>
    <w:p>
      <w:r>
        <w:rPr>
          <w:b/>
          <w:sz w:val="20"/>
        </w:rPr>
        <w:t xml:space="preserve">[01:45:56] </w:t>
      </w:r>
      <w:r>
        <w:rPr>
          <w:sz w:val="22"/>
        </w:rPr>
        <w:t>me using the bathroom in front of her</w:t>
      </w:r>
    </w:p>
    <w:p>
      <w:r>
        <w:rPr>
          <w:b/>
          <w:sz w:val="20"/>
        </w:rPr>
        <w:t xml:space="preserve">[01:45:58] </w:t>
      </w:r>
      <w:r>
        <w:rPr>
          <w:sz w:val="22"/>
        </w:rPr>
        <w:t>nothing out of the ordinary has happened.</w:t>
      </w:r>
    </w:p>
    <w:p>
      <w:r>
        <w:rPr>
          <w:b/>
          <w:sz w:val="20"/>
        </w:rPr>
        <w:t xml:space="preserve">[01:46:00] </w:t>
      </w:r>
      <w:r>
        <w:rPr>
          <w:sz w:val="22"/>
        </w:rPr>
        <w:t>And I don't understand</w:t>
      </w:r>
    </w:p>
    <w:p>
      <w:r>
        <w:rPr>
          <w:b/>
          <w:sz w:val="20"/>
        </w:rPr>
        <w:t xml:space="preserve">[01:46:02] </w:t>
      </w:r>
      <w:r>
        <w:rPr>
          <w:sz w:val="22"/>
        </w:rPr>
        <w:t>where she would get blood on</w:t>
      </w:r>
    </w:p>
    <w:p>
      <w:r>
        <w:rPr>
          <w:b/>
          <w:sz w:val="20"/>
        </w:rPr>
        <w:t xml:space="preserve">[01:46:04] </w:t>
      </w:r>
      <w:r>
        <w:rPr>
          <w:sz w:val="22"/>
        </w:rPr>
        <w:t>because nothing like that's ever even</w:t>
      </w:r>
    </w:p>
    <w:p>
      <w:r>
        <w:rPr>
          <w:b/>
          <w:sz w:val="20"/>
        </w:rPr>
        <w:t xml:space="preserve">[01:46:06] </w:t>
      </w:r>
      <w:r>
        <w:rPr>
          <w:sz w:val="22"/>
        </w:rPr>
        <w:t>happened.</w:t>
      </w:r>
    </w:p>
    <w:p>
      <w:r>
        <w:rPr>
          <w:b/>
          <w:sz w:val="20"/>
        </w:rPr>
        <w:t xml:space="preserve">[01:46:08] </w:t>
      </w:r>
      <w:r>
        <w:rPr>
          <w:sz w:val="22"/>
        </w:rPr>
        <w:t>I don't understand where she's getting that from.</w:t>
      </w:r>
    </w:p>
    <w:p>
      <w:r>
        <w:rPr>
          <w:b/>
          <w:sz w:val="20"/>
        </w:rPr>
        <w:t xml:space="preserve">[01:46:12] </w:t>
      </w:r>
      <w:r>
        <w:rPr>
          <w:sz w:val="22"/>
        </w:rPr>
        <w:t>I really don't.</w:t>
      </w:r>
    </w:p>
    <w:p>
      <w:r>
        <w:rPr>
          <w:b/>
          <w:sz w:val="20"/>
        </w:rPr>
        <w:t xml:space="preserve">[01:46:14] </w:t>
      </w:r>
      <w:r>
        <w:rPr>
          <w:sz w:val="22"/>
        </w:rPr>
        <w:t>Unless it's just</w:t>
      </w:r>
    </w:p>
    <w:p>
      <w:r>
        <w:rPr>
          <w:b/>
          <w:sz w:val="20"/>
        </w:rPr>
        <w:t xml:space="preserve">[01:46:16] </w:t>
      </w:r>
      <w:r>
        <w:rPr>
          <w:sz w:val="22"/>
        </w:rPr>
        <w:t>my wife and during her period.</w:t>
      </w:r>
    </w:p>
    <w:p>
      <w:r>
        <w:rPr>
          <w:b/>
          <w:sz w:val="20"/>
        </w:rPr>
        <w:t xml:space="preserve">[01:46:18] </w:t>
      </w:r>
      <w:r>
        <w:rPr>
          <w:sz w:val="22"/>
        </w:rPr>
        <w:t>I don't have any idea where that came from.</w:t>
      </w:r>
    </w:p>
    <w:p>
      <w:r>
        <w:rPr>
          <w:b/>
          <w:sz w:val="20"/>
        </w:rPr>
        <w:t xml:space="preserve">[01:46:32] </w:t>
      </w:r>
      <w:r>
        <w:rPr>
          <w:sz w:val="22"/>
        </w:rPr>
        <w:t>I admit</w:t>
      </w:r>
    </w:p>
    <w:p>
      <w:r>
        <w:rPr>
          <w:b/>
          <w:sz w:val="20"/>
        </w:rPr>
        <w:t xml:space="preserve">[01:46:34] </w:t>
      </w:r>
      <w:r>
        <w:rPr>
          <w:sz w:val="22"/>
        </w:rPr>
        <w:t>we probably have been a little bit more forthcoming</w:t>
      </w:r>
    </w:p>
    <w:p>
      <w:r>
        <w:rPr>
          <w:b/>
          <w:sz w:val="20"/>
        </w:rPr>
        <w:t xml:space="preserve">[01:46:36] </w:t>
      </w:r>
      <w:r>
        <w:rPr>
          <w:sz w:val="22"/>
        </w:rPr>
        <w:t>between boys and girls</w:t>
      </w:r>
    </w:p>
    <w:p>
      <w:r>
        <w:rPr>
          <w:b/>
          <w:sz w:val="20"/>
        </w:rPr>
        <w:t xml:space="preserve">[01:46:38] </w:t>
      </w:r>
      <w:r>
        <w:rPr>
          <w:sz w:val="22"/>
        </w:rPr>
        <w:t>with Rylie.</w:t>
      </w:r>
    </w:p>
    <w:p>
      <w:r>
        <w:rPr>
          <w:b/>
          <w:sz w:val="20"/>
        </w:rPr>
        <w:t xml:space="preserve">[01:46:40] </w:t>
      </w:r>
      <w:r>
        <w:rPr>
          <w:sz w:val="22"/>
        </w:rPr>
        <w:t>What do you mean by that?</w:t>
      </w:r>
    </w:p>
    <w:p>
      <w:r>
        <w:rPr>
          <w:b/>
          <w:sz w:val="20"/>
        </w:rPr>
        <w:t xml:space="preserve">[01:46:42] </w:t>
      </w:r>
      <w:r>
        <w:rPr>
          <w:sz w:val="22"/>
        </w:rPr>
        <w:t>Well, we've never really kept anything secret</w:t>
      </w:r>
    </w:p>
    <w:p>
      <w:r>
        <w:rPr>
          <w:b/>
          <w:sz w:val="20"/>
        </w:rPr>
        <w:t xml:space="preserve">[01:46:44] </w:t>
      </w:r>
      <w:r>
        <w:rPr>
          <w:sz w:val="22"/>
        </w:rPr>
        <w:t>from her.</w:t>
      </w:r>
    </w:p>
    <w:p>
      <w:r>
        <w:rPr>
          <w:b/>
          <w:sz w:val="20"/>
        </w:rPr>
        <w:t xml:space="preserve">[01:46:48] </w:t>
      </w:r>
      <w:r>
        <w:rPr>
          <w:sz w:val="22"/>
        </w:rPr>
        <w:t>me and my wife have always</w:t>
      </w:r>
    </w:p>
    <w:p>
      <w:r>
        <w:rPr>
          <w:b/>
          <w:sz w:val="20"/>
        </w:rPr>
        <w:t xml:space="preserve">[01:46:50] </w:t>
      </w:r>
      <w:r>
        <w:rPr>
          <w:sz w:val="22"/>
        </w:rPr>
        <w:t>been the type of person that</w:t>
      </w:r>
    </w:p>
    <w:p>
      <w:r>
        <w:rPr>
          <w:b/>
          <w:sz w:val="20"/>
        </w:rPr>
        <w:t xml:space="preserve">[01:46:52] </w:t>
      </w:r>
      <w:r>
        <w:rPr>
          <w:sz w:val="22"/>
        </w:rPr>
        <w:t>we don't want to be ashamed</w:t>
      </w:r>
    </w:p>
    <w:p>
      <w:r>
        <w:rPr>
          <w:b/>
          <w:sz w:val="20"/>
        </w:rPr>
        <w:t xml:space="preserve">[01:46:54] </w:t>
      </w:r>
      <w:r>
        <w:rPr>
          <w:sz w:val="22"/>
        </w:rPr>
        <w:t>of our bodies.</w:t>
      </w:r>
    </w:p>
    <w:p>
      <w:r>
        <w:rPr>
          <w:b/>
          <w:sz w:val="20"/>
        </w:rPr>
        <w:t xml:space="preserve">[01:46:58] </w:t>
      </w:r>
      <w:r>
        <w:rPr>
          <w:sz w:val="22"/>
        </w:rPr>
        <w:t>if Rylie did see something</w:t>
      </w:r>
    </w:p>
    <w:p>
      <w:r>
        <w:rPr>
          <w:b/>
          <w:sz w:val="20"/>
        </w:rPr>
        <w:t xml:space="preserve">[01:47:00] </w:t>
      </w:r>
      <w:r>
        <w:rPr>
          <w:sz w:val="22"/>
        </w:rPr>
        <w:t>we didn't want to make it sound</w:t>
      </w:r>
    </w:p>
    <w:p>
      <w:r>
        <w:rPr>
          <w:b/>
          <w:sz w:val="20"/>
        </w:rPr>
        <w:t xml:space="preserve">[01:47:02] </w:t>
      </w:r>
      <w:r>
        <w:rPr>
          <w:sz w:val="22"/>
        </w:rPr>
        <w:t>like it was a bad thing.</w:t>
      </w:r>
    </w:p>
    <w:p>
      <w:r>
        <w:rPr>
          <w:b/>
          <w:sz w:val="20"/>
        </w:rPr>
        <w:t xml:space="preserve">[01:47:04] </w:t>
      </w:r>
      <w:r>
        <w:rPr>
          <w:sz w:val="22"/>
        </w:rPr>
        <w:t>Do you see what I'm trying to say?</w:t>
      </w:r>
    </w:p>
    <w:p>
      <w:r>
        <w:rPr>
          <w:b/>
          <w:sz w:val="20"/>
        </w:rPr>
        <w:t xml:space="preserve">[01:47:06] </w:t>
      </w:r>
      <w:r>
        <w:rPr>
          <w:sz w:val="22"/>
        </w:rPr>
        <w:t>I see where you're going with it, but</w:t>
      </w:r>
    </w:p>
    <w:p>
      <w:r>
        <w:rPr>
          <w:b/>
          <w:sz w:val="20"/>
        </w:rPr>
        <w:t xml:space="preserve">[01:47:08] </w:t>
      </w:r>
      <w:r>
        <w:rPr>
          <w:sz w:val="22"/>
        </w:rPr>
        <w:t>I still don't, I still can't</w:t>
      </w:r>
    </w:p>
    <w:p>
      <w:r>
        <w:rPr>
          <w:b/>
          <w:sz w:val="20"/>
        </w:rPr>
        <w:t xml:space="preserve">[01:47:10] </w:t>
      </w:r>
      <w:r>
        <w:rPr>
          <w:sz w:val="22"/>
        </w:rPr>
        <w:t>put together whatever she's seen</w:t>
      </w:r>
    </w:p>
    <w:p>
      <w:r>
        <w:rPr>
          <w:b/>
          <w:sz w:val="20"/>
        </w:rPr>
        <w:t xml:space="preserve">[01:47:14] </w:t>
      </w:r>
      <w:r>
        <w:rPr>
          <w:sz w:val="22"/>
        </w:rPr>
        <w:t>like that</w:t>
      </w:r>
    </w:p>
    <w:p>
      <w:r>
        <w:rPr>
          <w:b/>
          <w:sz w:val="20"/>
        </w:rPr>
        <w:t xml:space="preserve">[01:47:16] </w:t>
      </w:r>
      <w:r>
        <w:rPr>
          <w:sz w:val="22"/>
        </w:rPr>
        <w:t>putting a weenie in a coochie</w:t>
      </w:r>
    </w:p>
    <w:p>
      <w:r>
        <w:rPr>
          <w:b/>
          <w:sz w:val="20"/>
        </w:rPr>
        <w:t xml:space="preserve">[01:47:18] </w:t>
      </w:r>
      <w:r>
        <w:rPr>
          <w:sz w:val="22"/>
        </w:rPr>
        <w:t>that just</w:t>
      </w:r>
    </w:p>
    <w:p>
      <w:r>
        <w:rPr>
          <w:b/>
          <w:sz w:val="20"/>
        </w:rPr>
        <w:t xml:space="preserve">[01:47:22] </w:t>
      </w:r>
      <w:r>
        <w:rPr>
          <w:sz w:val="22"/>
        </w:rPr>
        <w:t>that doesn't, that doesn't mesh with me.</w:t>
      </w:r>
    </w:p>
    <w:p>
      <w:r>
        <w:rPr>
          <w:b/>
          <w:sz w:val="20"/>
        </w:rPr>
        <w:t xml:space="preserve">[01:47:24] </w:t>
      </w:r>
      <w:r>
        <w:rPr>
          <w:sz w:val="22"/>
        </w:rPr>
        <w:t>A two year old</w:t>
      </w:r>
    </w:p>
    <w:p>
      <w:r>
        <w:rPr>
          <w:b/>
          <w:sz w:val="20"/>
        </w:rPr>
        <w:t xml:space="preserve">[01:47:26] </w:t>
      </w:r>
      <w:r>
        <w:rPr>
          <w:sz w:val="22"/>
        </w:rPr>
        <w:t>doesn't see someone having sex for</w:t>
      </w:r>
    </w:p>
    <w:p>
      <w:r>
        <w:rPr>
          <w:b/>
          <w:sz w:val="20"/>
        </w:rPr>
        <w:t xml:space="preserve">[01:47:28] </w:t>
      </w:r>
      <w:r>
        <w:rPr>
          <w:sz w:val="22"/>
        </w:rPr>
        <w:t>ten seconds one time</w:t>
      </w:r>
    </w:p>
    <w:p>
      <w:r>
        <w:rPr>
          <w:b/>
          <w:sz w:val="20"/>
        </w:rPr>
        <w:t xml:space="preserve">[01:47:30] </w:t>
      </w:r>
      <w:r>
        <w:rPr>
          <w:sz w:val="22"/>
        </w:rPr>
        <w:t>and put together a weenie in a coochie, weenie in a coochie</w:t>
      </w:r>
    </w:p>
    <w:p>
      <w:r>
        <w:rPr>
          <w:b/>
          <w:sz w:val="20"/>
        </w:rPr>
        <w:t xml:space="preserve">[01:47:32] </w:t>
      </w:r>
      <w:r>
        <w:rPr>
          <w:sz w:val="22"/>
        </w:rPr>
        <w:t>weenie in a coochie.</w:t>
      </w:r>
    </w:p>
    <w:p>
      <w:r>
        <w:rPr>
          <w:b/>
          <w:sz w:val="20"/>
        </w:rPr>
        <w:t xml:space="preserve">[01:47:34] </w:t>
      </w:r>
      <w:r>
        <w:rPr>
          <w:sz w:val="22"/>
        </w:rPr>
        <w:t>It's impossible, totally impossible.</w:t>
      </w:r>
    </w:p>
    <w:p>
      <w:r>
        <w:rPr>
          <w:b/>
          <w:sz w:val="20"/>
        </w:rPr>
        <w:t xml:space="preserve">[01:47:36] </w:t>
      </w:r>
      <w:r>
        <w:rPr>
          <w:sz w:val="22"/>
        </w:rPr>
        <w:t>She's two years old.</w:t>
      </w:r>
    </w:p>
    <w:p>
      <w:r>
        <w:rPr>
          <w:b/>
          <w:sz w:val="20"/>
        </w:rPr>
        <w:t xml:space="preserve">[01:47:38] </w:t>
      </w:r>
      <w:r>
        <w:rPr>
          <w:sz w:val="22"/>
        </w:rPr>
        <w:t>If she's seen what you say she's seen</w:t>
      </w:r>
    </w:p>
    <w:p>
      <w:r>
        <w:rPr>
          <w:b/>
          <w:sz w:val="20"/>
        </w:rPr>
        <w:t xml:space="preserve">[01:47:40] </w:t>
      </w:r>
      <w:r>
        <w:rPr>
          <w:sz w:val="22"/>
        </w:rPr>
        <w:t>from where she's seen it from</w:t>
      </w:r>
    </w:p>
    <w:p>
      <w:r>
        <w:rPr>
          <w:b/>
          <w:sz w:val="20"/>
        </w:rPr>
        <w:t xml:space="preserve">[01:47:42] </w:t>
      </w:r>
      <w:r>
        <w:rPr>
          <w:sz w:val="22"/>
        </w:rPr>
        <w:t>she didn't see it very long.</w:t>
      </w:r>
    </w:p>
    <w:p>
      <w:r>
        <w:rPr>
          <w:b/>
          <w:sz w:val="20"/>
        </w:rPr>
        <w:t xml:space="preserve">[01:47:44] </w:t>
      </w:r>
      <w:r>
        <w:rPr>
          <w:sz w:val="22"/>
        </w:rPr>
        <w:t>She didn't see a whole lot, right?</w:t>
      </w:r>
    </w:p>
    <w:p>
      <w:r>
        <w:rPr>
          <w:b/>
          <w:sz w:val="20"/>
        </w:rPr>
        <w:t xml:space="preserve">[01:47:46] </w:t>
      </w:r>
      <w:r>
        <w:rPr>
          <w:sz w:val="22"/>
        </w:rPr>
        <w:t>It's dark, there's no light, very little light</w:t>
      </w:r>
    </w:p>
    <w:p>
      <w:r>
        <w:rPr>
          <w:b/>
          <w:sz w:val="20"/>
        </w:rPr>
        <w:t xml:space="preserve">[01:47:48] </w:t>
      </w:r>
      <w:r>
        <w:rPr>
          <w:sz w:val="22"/>
        </w:rPr>
        <w:t>from that light coming over the kitchen.</w:t>
      </w:r>
    </w:p>
    <w:p>
      <w:r>
        <w:rPr>
          <w:b/>
          <w:sz w:val="20"/>
        </w:rPr>
        <w:t xml:space="preserve">[01:47:50] </w:t>
      </w:r>
      <w:r>
        <w:rPr>
          <w:sz w:val="22"/>
        </w:rPr>
        <w:t>You're in a small area, you got a couch and chair</w:t>
      </w:r>
    </w:p>
    <w:p>
      <w:r>
        <w:rPr>
          <w:b/>
          <w:sz w:val="20"/>
        </w:rPr>
        <w:t xml:space="preserve">[01:47:52] </w:t>
      </w:r>
      <w:r>
        <w:rPr>
          <w:sz w:val="22"/>
        </w:rPr>
        <w:t>right there, right against her door</w:t>
      </w:r>
    </w:p>
    <w:p>
      <w:r>
        <w:rPr>
          <w:b/>
          <w:sz w:val="20"/>
        </w:rPr>
        <w:t xml:space="preserve">[01:47:54] </w:t>
      </w:r>
      <w:r>
        <w:rPr>
          <w:sz w:val="22"/>
        </w:rPr>
        <w:t>from her door to where she would have been able</w:t>
      </w:r>
    </w:p>
    <w:p>
      <w:r>
        <w:rPr>
          <w:b/>
          <w:sz w:val="20"/>
        </w:rPr>
        <w:t xml:space="preserve">[01:47:56] </w:t>
      </w:r>
      <w:r>
        <w:rPr>
          <w:sz w:val="22"/>
        </w:rPr>
        <w:t>to see something and when you've seen her</w:t>
      </w:r>
    </w:p>
    <w:p>
      <w:r>
        <w:rPr>
          <w:b/>
          <w:sz w:val="20"/>
        </w:rPr>
        <w:t xml:space="preserve">[01:47:58] </w:t>
      </w:r>
      <w:r>
        <w:rPr>
          <w:sz w:val="22"/>
        </w:rPr>
        <w:t>you're looking at three or four seconds, right?</w:t>
      </w:r>
    </w:p>
    <w:p>
      <w:r>
        <w:rPr>
          <w:b/>
          <w:sz w:val="20"/>
        </w:rPr>
        <w:t xml:space="preserve">[01:48:00] </w:t>
      </w:r>
      <w:r>
        <w:rPr>
          <w:sz w:val="22"/>
        </w:rPr>
        <w:t>You don't take that</w:t>
      </w:r>
    </w:p>
    <w:p>
      <w:r>
        <w:rPr>
          <w:b/>
          <w:sz w:val="20"/>
        </w:rPr>
        <w:t xml:space="preserve">[01:48:02] </w:t>
      </w:r>
      <w:r>
        <w:rPr>
          <w:sz w:val="22"/>
        </w:rPr>
        <w:t>and get a weenie in a coochie.</w:t>
      </w:r>
    </w:p>
    <w:p>
      <w:r>
        <w:rPr>
          <w:b/>
          <w:sz w:val="20"/>
        </w:rPr>
        <w:t xml:space="preserve">[01:48:04] </w:t>
      </w:r>
      <w:r>
        <w:rPr>
          <w:sz w:val="22"/>
        </w:rPr>
        <w:t>Don't have it.</w:t>
      </w:r>
    </w:p>
    <w:p>
      <w:r>
        <w:rPr>
          <w:b/>
          <w:sz w:val="20"/>
        </w:rPr>
        <w:t xml:space="preserve">[01:48:06] </w:t>
      </w:r>
      <w:r>
        <w:rPr>
          <w:sz w:val="22"/>
        </w:rPr>
        <w:t>Right?</w:t>
      </w:r>
    </w:p>
    <w:p>
      <w:r>
        <w:rPr>
          <w:b/>
          <w:sz w:val="20"/>
        </w:rPr>
        <w:t xml:space="preserve">[01:48:08] </w:t>
      </w:r>
      <w:r>
        <w:rPr>
          <w:sz w:val="22"/>
        </w:rPr>
        <w:t>Right?</w:t>
      </w:r>
    </w:p>
    <w:p>
      <w:r>
        <w:rPr>
          <w:b/>
          <w:sz w:val="20"/>
        </w:rPr>
        <w:t xml:space="preserve">[01:48:10] </w:t>
      </w:r>
      <w:r>
        <w:rPr>
          <w:sz w:val="22"/>
        </w:rPr>
        <w:t>Totally impossible.</w:t>
      </w:r>
    </w:p>
    <w:p>
      <w:r>
        <w:rPr>
          <w:b/>
          <w:sz w:val="20"/>
        </w:rPr>
        <w:t xml:space="preserve">[01:48:14] </w:t>
      </w:r>
      <w:r>
        <w:rPr>
          <w:sz w:val="22"/>
        </w:rPr>
        <w:t>if she was 28 years old and seen that</w:t>
      </w:r>
    </w:p>
    <w:p>
      <w:r>
        <w:rPr>
          <w:b/>
          <w:sz w:val="20"/>
        </w:rPr>
        <w:t xml:space="preserve">[01:48:16] </w:t>
      </w:r>
      <w:r>
        <w:rPr>
          <w:sz w:val="22"/>
        </w:rPr>
        <w:t>yeah, possibly</w:t>
      </w:r>
    </w:p>
    <w:p>
      <w:r>
        <w:rPr>
          <w:b/>
          <w:sz w:val="20"/>
        </w:rPr>
        <w:t xml:space="preserve">[01:48:18] </w:t>
      </w:r>
      <w:r>
        <w:rPr>
          <w:sz w:val="22"/>
        </w:rPr>
        <w:t>she could have figured out what was going on.</w:t>
      </w:r>
    </w:p>
    <w:p>
      <w:r>
        <w:rPr>
          <w:b/>
          <w:sz w:val="20"/>
        </w:rPr>
        <w:t xml:space="preserve">[01:48:20] </w:t>
      </w:r>
      <w:r>
        <w:rPr>
          <w:sz w:val="22"/>
        </w:rPr>
        <w:t>Two year old, don't walk in</w:t>
      </w:r>
    </w:p>
    <w:p>
      <w:r>
        <w:rPr>
          <w:b/>
          <w:sz w:val="20"/>
        </w:rPr>
        <w:t xml:space="preserve">[01:48:22] </w:t>
      </w:r>
      <w:r>
        <w:rPr>
          <w:sz w:val="22"/>
        </w:rPr>
        <w:t>see that for that short</w:t>
      </w:r>
    </w:p>
    <w:p>
      <w:r>
        <w:rPr>
          <w:b/>
          <w:sz w:val="20"/>
        </w:rPr>
        <w:t xml:space="preserve">[01:48:24] </w:t>
      </w:r>
      <w:r>
        <w:rPr>
          <w:sz w:val="22"/>
        </w:rPr>
        <w:t>amount of time and just come</w:t>
      </w:r>
    </w:p>
    <w:p>
      <w:r>
        <w:rPr>
          <w:b/>
          <w:sz w:val="20"/>
        </w:rPr>
        <w:t xml:space="preserve">[01:48:26] </w:t>
      </w:r>
      <w:r>
        <w:rPr>
          <w:sz w:val="22"/>
        </w:rPr>
        <w:t>up with that like that.</w:t>
      </w:r>
    </w:p>
    <w:p>
      <w:r>
        <w:rPr>
          <w:b/>
          <w:sz w:val="20"/>
        </w:rPr>
        <w:t xml:space="preserve">[01:48:28] </w:t>
      </w:r>
      <w:r>
        <w:rPr>
          <w:sz w:val="22"/>
        </w:rPr>
        <w:t>She knows her body parts, she knows your body parts</w:t>
      </w:r>
    </w:p>
    <w:p>
      <w:r>
        <w:rPr>
          <w:b/>
          <w:sz w:val="20"/>
        </w:rPr>
        <w:t xml:space="preserve">[01:48:30] </w:t>
      </w:r>
      <w:r>
        <w:rPr>
          <w:sz w:val="22"/>
        </w:rPr>
        <w:t>but she don't know</w:t>
      </w:r>
    </w:p>
    <w:p>
      <w:r>
        <w:rPr>
          <w:b/>
          <w:sz w:val="20"/>
        </w:rPr>
        <w:t xml:space="preserve">[01:48:32] </w:t>
      </w:r>
      <w:r>
        <w:rPr>
          <w:sz w:val="22"/>
        </w:rPr>
        <w:t>that equals that in three seconds.</w:t>
      </w:r>
    </w:p>
    <w:p>
      <w:r>
        <w:rPr>
          <w:b/>
          <w:sz w:val="20"/>
        </w:rPr>
        <w:t xml:space="preserve">[01:48:34] </w:t>
      </w:r>
      <w:r>
        <w:rPr>
          <w:sz w:val="22"/>
        </w:rPr>
        <w:t>Right?</w:t>
      </w:r>
    </w:p>
    <w:p>
      <w:r>
        <w:rPr>
          <w:b/>
          <w:sz w:val="20"/>
        </w:rPr>
        <w:t xml:space="preserve">[01:48:38] </w:t>
      </w:r>
      <w:r>
        <w:rPr>
          <w:sz w:val="22"/>
        </w:rPr>
        <w:t>Right?</w:t>
      </w:r>
    </w:p>
    <w:p>
      <w:r>
        <w:rPr>
          <w:b/>
          <w:sz w:val="20"/>
        </w:rPr>
        <w:t xml:space="preserve">[01:48:42] </w:t>
      </w:r>
      <w:r>
        <w:rPr>
          <w:sz w:val="22"/>
        </w:rPr>
        <w:t>we know there's more going on</w:t>
      </w:r>
    </w:p>
    <w:p>
      <w:r>
        <w:rPr>
          <w:b/>
          <w:sz w:val="20"/>
        </w:rPr>
        <w:t xml:space="preserve">[01:48:44] </w:t>
      </w:r>
      <w:r>
        <w:rPr>
          <w:sz w:val="22"/>
        </w:rPr>
        <w:t>than what you're telling us, okay?</w:t>
      </w:r>
    </w:p>
    <w:p>
      <w:r>
        <w:rPr>
          <w:b/>
          <w:sz w:val="20"/>
        </w:rPr>
        <w:t xml:space="preserve">[01:48:46] </w:t>
      </w:r>
      <w:r>
        <w:rPr>
          <w:sz w:val="22"/>
        </w:rPr>
        <w:t>Things have happened.</w:t>
      </w:r>
    </w:p>
    <w:p>
      <w:r>
        <w:rPr>
          <w:b/>
          <w:sz w:val="20"/>
        </w:rPr>
        <w:t xml:space="preserve">[01:48:48] </w:t>
      </w:r>
      <w:r>
        <w:rPr>
          <w:sz w:val="22"/>
        </w:rPr>
        <w:t>Not between me and her, is it?</w:t>
      </w:r>
    </w:p>
    <w:p>
      <w:r>
        <w:rPr>
          <w:b/>
          <w:sz w:val="20"/>
        </w:rPr>
        <w:t xml:space="preserve">[01:48:50] </w:t>
      </w:r>
      <w:r>
        <w:rPr>
          <w:sz w:val="22"/>
        </w:rPr>
        <w:t>Between who and her, Dan?</w:t>
      </w:r>
    </w:p>
    <w:p>
      <w:r>
        <w:rPr>
          <w:b/>
          <w:sz w:val="20"/>
        </w:rPr>
        <w:t xml:space="preserve">[01:48:52] </w:t>
      </w:r>
      <w:r>
        <w:rPr>
          <w:sz w:val="22"/>
        </w:rPr>
        <w:t>I don't know.</w:t>
      </w:r>
    </w:p>
    <w:p>
      <w:r>
        <w:rPr>
          <w:b/>
          <w:sz w:val="20"/>
        </w:rPr>
        <w:t xml:space="preserve">[01:48:54] </w:t>
      </w:r>
      <w:r>
        <w:rPr>
          <w:sz w:val="22"/>
        </w:rPr>
        <w:t>I'm the only one that watches her during the day.</w:t>
      </w:r>
    </w:p>
    <w:p>
      <w:r>
        <w:rPr>
          <w:b/>
          <w:sz w:val="20"/>
        </w:rPr>
        <w:t xml:space="preserve">[01:48:56] </w:t>
      </w:r>
      <w:r>
        <w:rPr>
          <w:sz w:val="22"/>
        </w:rPr>
        <w:t>Exactly.</w:t>
      </w:r>
    </w:p>
    <w:p>
      <w:r>
        <w:rPr>
          <w:b/>
          <w:sz w:val="20"/>
        </w:rPr>
        <w:t xml:space="preserve">[01:48:58] </w:t>
      </w:r>
      <w:r>
        <w:rPr>
          <w:sz w:val="22"/>
        </w:rPr>
        <w:t>Exactly.</w:t>
      </w:r>
    </w:p>
    <w:p>
      <w:r>
        <w:rPr>
          <w:b/>
          <w:sz w:val="20"/>
        </w:rPr>
        <w:t xml:space="preserve">[01:49:00] </w:t>
      </w:r>
      <w:r>
        <w:rPr>
          <w:sz w:val="22"/>
        </w:rPr>
        <w:t>You're the only one that she's ever seen have a weenie.</w:t>
      </w:r>
    </w:p>
    <w:p>
      <w:r>
        <w:rPr>
          <w:b/>
          <w:sz w:val="20"/>
        </w:rPr>
        <w:t xml:space="preserve">[01:49:08] </w:t>
      </w:r>
      <w:r>
        <w:rPr>
          <w:sz w:val="22"/>
        </w:rPr>
        <w:t>it's alright.</w:t>
      </w:r>
    </w:p>
    <w:p>
      <w:r>
        <w:rPr>
          <w:b/>
          <w:sz w:val="20"/>
        </w:rPr>
        <w:t xml:space="preserve">[01:49:10] </w:t>
      </w:r>
      <w:r>
        <w:rPr>
          <w:sz w:val="22"/>
        </w:rPr>
        <w:t>People make mistakes.</w:t>
      </w:r>
    </w:p>
    <w:p>
      <w:r>
        <w:rPr>
          <w:b/>
          <w:sz w:val="20"/>
        </w:rPr>
        <w:t xml:space="preserve">[01:49:12] </w:t>
      </w:r>
      <w:r>
        <w:rPr>
          <w:sz w:val="22"/>
        </w:rPr>
        <w:t>I'm telling you.</w:t>
      </w:r>
    </w:p>
    <w:p>
      <w:r>
        <w:rPr>
          <w:b/>
          <w:sz w:val="20"/>
        </w:rPr>
        <w:t xml:space="preserve">[01:49:14] </w:t>
      </w:r>
      <w:r>
        <w:rPr>
          <w:sz w:val="22"/>
        </w:rPr>
        <w:t>People make mistakes all the time.</w:t>
      </w:r>
    </w:p>
    <w:p>
      <w:r>
        <w:rPr>
          <w:b/>
          <w:sz w:val="20"/>
        </w:rPr>
        <w:t xml:space="preserve">[01:49:16] </w:t>
      </w:r>
      <w:r>
        <w:rPr>
          <w:sz w:val="22"/>
        </w:rPr>
        <w:t>But you're going to have to tell me the truth.</w:t>
      </w:r>
    </w:p>
    <w:p>
      <w:r>
        <w:rPr>
          <w:b/>
          <w:sz w:val="20"/>
        </w:rPr>
        <w:t xml:space="preserve">[01:49:18] </w:t>
      </w:r>
      <w:r>
        <w:rPr>
          <w:sz w:val="22"/>
        </w:rPr>
        <w:t>Okay?</w:t>
      </w:r>
    </w:p>
    <w:p>
      <w:r>
        <w:rPr>
          <w:b/>
          <w:sz w:val="20"/>
        </w:rPr>
        <w:t xml:space="preserve">[01:49:20] </w:t>
      </w:r>
      <w:r>
        <w:rPr>
          <w:sz w:val="22"/>
        </w:rPr>
        <w:t>You're going to have to.</w:t>
      </w:r>
    </w:p>
    <w:p>
      <w:r>
        <w:rPr>
          <w:b/>
          <w:sz w:val="20"/>
        </w:rPr>
        <w:t xml:space="preserve">[01:49:22] </w:t>
      </w:r>
      <w:r>
        <w:rPr>
          <w:sz w:val="22"/>
        </w:rPr>
        <w:t>We're not trying to badger you.</w:t>
      </w:r>
    </w:p>
    <w:p>
      <w:r>
        <w:rPr>
          <w:b/>
          <w:sz w:val="20"/>
        </w:rPr>
        <w:t xml:space="preserve">[01:49:24] </w:t>
      </w:r>
      <w:r>
        <w:rPr>
          <w:sz w:val="22"/>
        </w:rPr>
        <w:t>I understand.</w:t>
      </w:r>
    </w:p>
    <w:p>
      <w:r>
        <w:rPr>
          <w:b/>
          <w:sz w:val="20"/>
        </w:rPr>
        <w:t xml:space="preserve">[01:49:26] </w:t>
      </w:r>
      <w:r>
        <w:rPr>
          <w:sz w:val="22"/>
        </w:rPr>
        <w:t>You're just doing your job.</w:t>
      </w:r>
    </w:p>
    <w:p>
      <w:r>
        <w:rPr>
          <w:b/>
          <w:sz w:val="20"/>
        </w:rPr>
        <w:t xml:space="preserve">[01:49:28] </w:t>
      </w:r>
      <w:r>
        <w:rPr>
          <w:sz w:val="22"/>
        </w:rPr>
        <w:t>There has been more times</w:t>
      </w:r>
    </w:p>
    <w:p>
      <w:r>
        <w:rPr>
          <w:b/>
          <w:sz w:val="20"/>
        </w:rPr>
        <w:t xml:space="preserve">[01:49:30] </w:t>
      </w:r>
      <w:r>
        <w:rPr>
          <w:sz w:val="22"/>
        </w:rPr>
        <w:t>where me and my wife</w:t>
      </w:r>
    </w:p>
    <w:p>
      <w:r>
        <w:rPr>
          <w:b/>
          <w:sz w:val="20"/>
        </w:rPr>
        <w:t xml:space="preserve">[01:49:32] </w:t>
      </w:r>
      <w:r>
        <w:rPr>
          <w:sz w:val="22"/>
        </w:rPr>
        <w:t>would have sex with her in the bed.</w:t>
      </w:r>
    </w:p>
    <w:p>
      <w:r>
        <w:rPr>
          <w:b/>
          <w:sz w:val="20"/>
        </w:rPr>
        <w:t xml:space="preserve">[01:49:34] </w:t>
      </w:r>
      <w:r>
        <w:rPr>
          <w:sz w:val="22"/>
        </w:rPr>
        <w:t>I didn't want to say anything</w:t>
      </w:r>
    </w:p>
    <w:p>
      <w:r>
        <w:rPr>
          <w:b/>
          <w:sz w:val="20"/>
        </w:rPr>
        <w:t xml:space="preserve">[01:49:36] </w:t>
      </w:r>
      <w:r>
        <w:rPr>
          <w:sz w:val="22"/>
        </w:rPr>
        <w:t>because I didn't know</w:t>
      </w:r>
    </w:p>
    <w:p>
      <w:r>
        <w:rPr>
          <w:b/>
          <w:sz w:val="20"/>
        </w:rPr>
        <w:t xml:space="preserve">[01:49:38] </w:t>
      </w:r>
      <w:r>
        <w:rPr>
          <w:sz w:val="22"/>
        </w:rPr>
        <w:t>how the DSS would handle that.</w:t>
      </w:r>
    </w:p>
    <w:p>
      <w:r>
        <w:rPr>
          <w:b/>
          <w:sz w:val="20"/>
        </w:rPr>
        <w:t xml:space="preserve">[01:49:40] </w:t>
      </w:r>
      <w:r>
        <w:rPr>
          <w:sz w:val="22"/>
        </w:rPr>
        <w:t>Because they've already told me</w:t>
      </w:r>
    </w:p>
    <w:p>
      <w:r>
        <w:rPr>
          <w:b/>
          <w:sz w:val="20"/>
        </w:rPr>
        <w:t xml:space="preserve">[01:49:42] </w:t>
      </w:r>
      <w:r>
        <w:rPr>
          <w:sz w:val="22"/>
        </w:rPr>
        <w:t>that just me being naked in front of her</w:t>
      </w:r>
    </w:p>
    <w:p>
      <w:r>
        <w:rPr>
          <w:b/>
          <w:sz w:val="20"/>
        </w:rPr>
        <w:t xml:space="preserve">[01:49:44] </w:t>
      </w:r>
      <w:r>
        <w:rPr>
          <w:sz w:val="22"/>
        </w:rPr>
        <w:t>isn't a crime.</w:t>
      </w:r>
    </w:p>
    <w:p>
      <w:r>
        <w:rPr>
          <w:b/>
          <w:sz w:val="20"/>
        </w:rPr>
        <w:t xml:space="preserve">[01:49:46] </w:t>
      </w:r>
      <w:r>
        <w:rPr>
          <w:sz w:val="22"/>
        </w:rPr>
        <w:t>How many more times</w:t>
      </w:r>
    </w:p>
    <w:p>
      <w:r>
        <w:rPr>
          <w:b/>
          <w:sz w:val="20"/>
        </w:rPr>
        <w:t xml:space="preserve">[01:49:48] </w:t>
      </w:r>
      <w:r>
        <w:rPr>
          <w:sz w:val="22"/>
        </w:rPr>
        <w:t>do you think?</w:t>
      </w:r>
    </w:p>
    <w:p>
      <w:r>
        <w:rPr>
          <w:b/>
          <w:sz w:val="20"/>
        </w:rPr>
        <w:t xml:space="preserve">[01:49:50] </w:t>
      </w:r>
      <w:r>
        <w:rPr>
          <w:sz w:val="22"/>
        </w:rPr>
        <w:t>More often than not.</w:t>
      </w:r>
    </w:p>
    <w:p>
      <w:r>
        <w:rPr>
          <w:b/>
          <w:sz w:val="20"/>
        </w:rPr>
        <w:t xml:space="preserve">[01:49:52] </w:t>
      </w:r>
      <w:r>
        <w:rPr>
          <w:sz w:val="22"/>
        </w:rPr>
        <w:t>Was she awake or was she asleep?</w:t>
      </w:r>
    </w:p>
    <w:p>
      <w:r>
        <w:rPr>
          <w:b/>
          <w:sz w:val="20"/>
        </w:rPr>
        <w:t xml:space="preserve">[01:49:54] </w:t>
      </w:r>
      <w:r>
        <w:rPr>
          <w:sz w:val="22"/>
        </w:rPr>
        <w:t>Sometimes she was asleep.</w:t>
      </w:r>
    </w:p>
    <w:p>
      <w:r>
        <w:rPr>
          <w:b/>
          <w:sz w:val="20"/>
        </w:rPr>
        <w:t xml:space="preserve">[01:49:56] </w:t>
      </w:r>
      <w:r>
        <w:rPr>
          <w:sz w:val="22"/>
        </w:rPr>
        <w:t>Sometimes she woke up.</w:t>
      </w:r>
    </w:p>
    <w:p>
      <w:r>
        <w:rPr>
          <w:b/>
          <w:sz w:val="20"/>
        </w:rPr>
        <w:t xml:space="preserve">[01:49:58] </w:t>
      </w:r>
      <w:r>
        <w:rPr>
          <w:sz w:val="22"/>
        </w:rPr>
        <w:t>Sometimes we'd continue.</w:t>
      </w:r>
    </w:p>
    <w:p>
      <w:r>
        <w:rPr>
          <w:b/>
          <w:sz w:val="20"/>
        </w:rPr>
        <w:t xml:space="preserve">[01:50:01] </w:t>
      </w:r>
      <w:r>
        <w:rPr>
          <w:sz w:val="22"/>
        </w:rPr>
        <w:t>I never thought that she would be able to understand what was going on at that young of an age. That's why.</w:t>
      </w:r>
    </w:p>
    <w:p>
      <w:r>
        <w:rPr>
          <w:b/>
          <w:sz w:val="20"/>
        </w:rPr>
        <w:t xml:space="preserve">[01:50:13] </w:t>
      </w:r>
      <w:r>
        <w:rPr>
          <w:sz w:val="22"/>
        </w:rPr>
        <w:t>Well, when we were in my parents' house, we would have sex.</w:t>
      </w:r>
    </w:p>
    <w:p>
      <w:r>
        <w:rPr>
          <w:b/>
          <w:sz w:val="20"/>
        </w:rPr>
        <w:t xml:space="preserve">[01:50:17] </w:t>
      </w:r>
      <w:r>
        <w:rPr>
          <w:sz w:val="22"/>
        </w:rPr>
        <w:t>And we stayed up in her house until she was like one and a half, maybe one and three quarters.</w:t>
      </w:r>
    </w:p>
    <w:p>
      <w:r>
        <w:rPr>
          <w:b/>
          <w:sz w:val="20"/>
        </w:rPr>
        <w:t xml:space="preserve">[01:50:24] </w:t>
      </w:r>
      <w:r>
        <w:rPr>
          <w:sz w:val="22"/>
        </w:rPr>
        <w:t>And yeah, the light would be on sometimes, sometimes not. It just depends.</w:t>
      </w:r>
    </w:p>
    <w:p>
      <w:r>
        <w:rPr>
          <w:b/>
          <w:sz w:val="20"/>
        </w:rPr>
        <w:t xml:space="preserve">[01:50:30] </w:t>
      </w:r>
      <w:r>
        <w:rPr>
          <w:sz w:val="22"/>
        </w:rPr>
        <w:t>What would she be doing? Watching?</w:t>
      </w:r>
    </w:p>
    <w:p>
      <w:r>
        <w:rPr>
          <w:b/>
          <w:sz w:val="20"/>
        </w:rPr>
        <w:t xml:space="preserve">[01:50:33] </w:t>
      </w:r>
      <w:r>
        <w:rPr>
          <w:sz w:val="22"/>
        </w:rPr>
        <w:t>No, she would wake up from her model, and we'd usually give her a bottle.</w:t>
      </w:r>
    </w:p>
    <w:p>
      <w:r>
        <w:rPr>
          <w:b/>
          <w:sz w:val="20"/>
        </w:rPr>
        <w:t xml:space="preserve">[01:50:38] </w:t>
      </w:r>
      <w:r>
        <w:rPr>
          <w:sz w:val="22"/>
        </w:rPr>
        <w:t>And if she was watching, we'd try to put the cover over top of us.</w:t>
      </w:r>
    </w:p>
    <w:p>
      <w:r>
        <w:rPr>
          <w:b/>
          <w:sz w:val="20"/>
        </w:rPr>
        <w:t xml:space="preserve">[01:50:43] </w:t>
      </w:r>
      <w:r>
        <w:rPr>
          <w:sz w:val="22"/>
        </w:rPr>
        <w:t>But that's not always what happened.</w:t>
      </w:r>
    </w:p>
    <w:p>
      <w:r>
        <w:rPr>
          <w:b/>
          <w:sz w:val="20"/>
        </w:rPr>
        <w:t xml:space="preserve">[01:50:45] </w:t>
      </w:r>
      <w:r>
        <w:rPr>
          <w:sz w:val="22"/>
        </w:rPr>
        <w:t>What would happen if you didn't put the cover on?</w:t>
      </w:r>
    </w:p>
    <w:p>
      <w:r>
        <w:rPr>
          <w:b/>
          <w:sz w:val="20"/>
        </w:rPr>
        <w:t xml:space="preserve">[01:50:49] </w:t>
      </w:r>
      <w:r>
        <w:rPr>
          <w:sz w:val="22"/>
        </w:rPr>
        <w:t>She would drink the bottle and watch.</w:t>
      </w:r>
    </w:p>
    <w:p>
      <w:r>
        <w:rPr>
          <w:b/>
          <w:sz w:val="20"/>
        </w:rPr>
        <w:t xml:space="preserve">[01:50:53] </w:t>
      </w:r>
      <w:r>
        <w:rPr>
          <w:sz w:val="22"/>
        </w:rPr>
        <w:t>So that's been going on pretty much for two years, two and a half years.</w:t>
      </w:r>
    </w:p>
    <w:p>
      <w:r>
        <w:rPr>
          <w:b/>
          <w:sz w:val="20"/>
        </w:rPr>
        <w:t xml:space="preserve">[01:50:57] </w:t>
      </w:r>
      <w:r>
        <w:rPr>
          <w:sz w:val="22"/>
        </w:rPr>
        <w:t>She'll be three in January, so three years, off and on.</w:t>
      </w:r>
    </w:p>
    <w:p>
      <w:r>
        <w:rPr>
          <w:b/>
          <w:sz w:val="20"/>
        </w:rPr>
        <w:t xml:space="preserve">[01:51:02] </w:t>
      </w:r>
      <w:r>
        <w:rPr>
          <w:sz w:val="22"/>
        </w:rPr>
        <w:t>How many times a week?</w:t>
      </w:r>
    </w:p>
    <w:p>
      <w:r>
        <w:rPr>
          <w:b/>
          <w:sz w:val="20"/>
        </w:rPr>
        <w:t xml:space="preserve">[01:51:04] </w:t>
      </w:r>
      <w:r>
        <w:rPr>
          <w:sz w:val="22"/>
        </w:rPr>
        <w:t>Not so much anymore because we're always working.</w:t>
      </w:r>
    </w:p>
    <w:p>
      <w:r>
        <w:rPr>
          <w:b/>
          <w:sz w:val="20"/>
        </w:rPr>
        <w:t xml:space="preserve">[01:51:06] </w:t>
      </w:r>
      <w:r>
        <w:rPr>
          <w:sz w:val="22"/>
        </w:rPr>
        <w:t>Well, I mean, just an average during the week. How many times did y'all have sex?</w:t>
      </w:r>
    </w:p>
    <w:p>
      <w:r>
        <w:rPr>
          <w:b/>
          <w:sz w:val="20"/>
        </w:rPr>
        <w:t xml:space="preserve">[01:51:11] </w:t>
      </w:r>
      <w:r>
        <w:rPr>
          <w:sz w:val="22"/>
        </w:rPr>
        <w:t>Maybe twice a week.</w:t>
      </w:r>
    </w:p>
    <w:p>
      <w:r>
        <w:rPr>
          <w:b/>
          <w:sz w:val="20"/>
        </w:rPr>
        <w:t xml:space="preserve">[01:51:13] </w:t>
      </w:r>
      <w:r>
        <w:rPr>
          <w:sz w:val="22"/>
        </w:rPr>
        <w:t>Twice a week, and the child was there most of the time.</w:t>
      </w:r>
    </w:p>
    <w:p>
      <w:r>
        <w:rPr>
          <w:b/>
          <w:sz w:val="20"/>
        </w:rPr>
        <w:t xml:space="preserve">[01:51:17] </w:t>
      </w:r>
      <w:r>
        <w:rPr>
          <w:sz w:val="22"/>
        </w:rPr>
        <w:t>And she's been sleeping in the bed with us ever since she was born.</w:t>
      </w:r>
    </w:p>
    <w:p>
      <w:r>
        <w:rPr>
          <w:b/>
          <w:sz w:val="20"/>
        </w:rPr>
        <w:t xml:space="preserve">[01:51:20] </w:t>
      </w:r>
      <w:r>
        <w:rPr>
          <w:sz w:val="22"/>
        </w:rPr>
        <w:t>So three years, twice a week.</w:t>
      </w:r>
    </w:p>
    <w:p>
      <w:r>
        <w:rPr>
          <w:b/>
          <w:sz w:val="20"/>
        </w:rPr>
        <w:t xml:space="preserve">[01:51:23] </w:t>
      </w:r>
      <w:r>
        <w:rPr>
          <w:sz w:val="22"/>
        </w:rPr>
        <w:t>Yeah.</w:t>
      </w:r>
    </w:p>
    <w:p>
      <w:r>
        <w:rPr>
          <w:b/>
          <w:sz w:val="20"/>
        </w:rPr>
        <w:t xml:space="preserve">[01:51:25] </w:t>
      </w:r>
      <w:r>
        <w:rPr>
          <w:sz w:val="22"/>
        </w:rPr>
        <w:t>Did she ever ask, what are you doing? I mean, does she get curious?</w:t>
      </w:r>
    </w:p>
    <w:p>
      <w:r>
        <w:rPr>
          <w:b/>
          <w:sz w:val="20"/>
        </w:rPr>
        <w:t xml:space="preserve">[01:51:30] </w:t>
      </w:r>
      <w:r>
        <w:rPr>
          <w:sz w:val="22"/>
        </w:rPr>
        <w:t>She's three. She's curious.</w:t>
      </w:r>
    </w:p>
    <w:p>
      <w:r>
        <w:rPr>
          <w:b/>
          <w:sz w:val="20"/>
        </w:rPr>
        <w:t xml:space="preserve">[01:51:33] </w:t>
      </w:r>
      <w:r>
        <w:rPr>
          <w:sz w:val="22"/>
        </w:rPr>
        <w:t>She'd climb on top of us to enter, and then we'd have to stop.</w:t>
      </w:r>
    </w:p>
    <w:p>
      <w:r>
        <w:rPr>
          <w:b/>
          <w:sz w:val="20"/>
        </w:rPr>
        <w:t xml:space="preserve">[01:51:38] </w:t>
      </w:r>
      <w:r>
        <w:rPr>
          <w:sz w:val="22"/>
        </w:rPr>
        <w:t>I'd usually be on top like this, and she'd climb on top of us.</w:t>
      </w:r>
    </w:p>
    <w:p>
      <w:r>
        <w:rPr>
          <w:b/>
          <w:sz w:val="20"/>
        </w:rPr>
        <w:t xml:space="preserve">[01:51:44] </w:t>
      </w:r>
      <w:r>
        <w:rPr>
          <w:sz w:val="22"/>
        </w:rPr>
        <w:t>Like this, and she'd climb on my back.</w:t>
      </w:r>
    </w:p>
    <w:p>
      <w:r>
        <w:rPr>
          <w:b/>
          <w:sz w:val="20"/>
        </w:rPr>
        <w:t xml:space="preserve">[01:51:48] </w:t>
      </w:r>
      <w:r>
        <w:rPr>
          <w:sz w:val="22"/>
        </w:rPr>
        <w:t>And we'd be like, what you doing? Stuff like that.</w:t>
      </w:r>
    </w:p>
    <w:p>
      <w:r>
        <w:rPr>
          <w:b/>
          <w:sz w:val="20"/>
        </w:rPr>
        <w:t xml:space="preserve">[01:51:52] </w:t>
      </w:r>
      <w:r>
        <w:rPr>
          <w:sz w:val="22"/>
        </w:rPr>
        <w:t>And what would you reply?</w:t>
      </w:r>
    </w:p>
    <w:p>
      <w:r>
        <w:rPr>
          <w:b/>
          <w:sz w:val="20"/>
        </w:rPr>
        <w:t xml:space="preserve">[01:51:54] </w:t>
      </w:r>
      <w:r>
        <w:rPr>
          <w:sz w:val="22"/>
        </w:rPr>
        <w:t>I would usually be upset because that would mean that I would have to stop.</w:t>
      </w:r>
    </w:p>
    <w:p>
      <w:r>
        <w:rPr>
          <w:b/>
          <w:sz w:val="20"/>
        </w:rPr>
        <w:t xml:space="preserve">[01:52:01] </w:t>
      </w:r>
      <w:r>
        <w:rPr>
          <w:sz w:val="22"/>
        </w:rPr>
        <w:t>And what'd your wife say?</w:t>
      </w:r>
    </w:p>
    <w:p>
      <w:r>
        <w:rPr>
          <w:b/>
          <w:sz w:val="20"/>
        </w:rPr>
        <w:t xml:space="preserve">[01:52:04] </w:t>
      </w:r>
      <w:r>
        <w:rPr>
          <w:sz w:val="22"/>
        </w:rPr>
        <w:t>My wife would make me stop.</w:t>
      </w:r>
    </w:p>
    <w:p>
      <w:r>
        <w:rPr>
          <w:b/>
          <w:sz w:val="20"/>
        </w:rPr>
        <w:t xml:space="preserve">[01:52:11] </w:t>
      </w:r>
      <w:r>
        <w:rPr>
          <w:sz w:val="22"/>
        </w:rPr>
        <w:t>And what would you say? You said you were upset. What would you say to her?</w:t>
      </w:r>
    </w:p>
    <w:p>
      <w:r>
        <w:rPr>
          <w:b/>
          <w:sz w:val="20"/>
        </w:rPr>
        <w:t xml:space="preserve">[01:52:14] </w:t>
      </w:r>
      <w:r>
        <w:rPr>
          <w:sz w:val="22"/>
        </w:rPr>
        <w:t>I wouldn't say anything. I'm the type of person that when I get upset, I don't say anything.</w:t>
      </w:r>
    </w:p>
    <w:p>
      <w:r>
        <w:rPr>
          <w:b/>
          <w:sz w:val="20"/>
        </w:rPr>
        <w:t xml:space="preserve">[01:52:19] </w:t>
      </w:r>
      <w:r>
        <w:rPr>
          <w:sz w:val="22"/>
        </w:rPr>
        <w:t>I just roll over, and that's it.</w:t>
      </w:r>
    </w:p>
    <w:p>
      <w:r>
        <w:rPr>
          <w:b/>
          <w:sz w:val="20"/>
        </w:rPr>
        <w:t xml:space="preserve">[01:52:25] </w:t>
      </w:r>
      <w:r>
        <w:rPr>
          <w:sz w:val="22"/>
        </w:rPr>
        <w:t>Or I might say, why does she always have to wake up? That type of thing.</w:t>
      </w:r>
    </w:p>
    <w:p>
      <w:r>
        <w:rPr>
          <w:b/>
          <w:sz w:val="20"/>
        </w:rPr>
        <w:t xml:space="preserve">[01:52:31] </w:t>
      </w:r>
      <w:r>
        <w:rPr>
          <w:sz w:val="22"/>
        </w:rPr>
        <w:t>Does she ever see you ejaculate on your wife?</w:t>
      </w:r>
    </w:p>
    <w:p>
      <w:r>
        <w:rPr>
          <w:b/>
          <w:sz w:val="20"/>
        </w:rPr>
        <w:t xml:space="preserve">[01:52:35] </w:t>
      </w:r>
      <w:r>
        <w:rPr>
          <w:sz w:val="22"/>
        </w:rPr>
        <w:t>Yeah, because I don't come inside.</w:t>
      </w:r>
    </w:p>
    <w:p>
      <w:r>
        <w:rPr>
          <w:b/>
          <w:sz w:val="20"/>
        </w:rPr>
        <w:t xml:space="preserve">[01:52:39] </w:t>
      </w:r>
      <w:r>
        <w:rPr>
          <w:sz w:val="22"/>
        </w:rPr>
        <w:t>What do you ejaculate at on your wife?</w:t>
      </w:r>
    </w:p>
    <w:p>
      <w:r>
        <w:rPr>
          <w:b/>
          <w:sz w:val="20"/>
        </w:rPr>
        <w:t xml:space="preserve">[01:52:42] </w:t>
      </w:r>
      <w:r>
        <w:rPr>
          <w:sz w:val="22"/>
        </w:rPr>
        <w:t>Usually her stomach or her chest.</w:t>
      </w:r>
    </w:p>
    <w:p>
      <w:r>
        <w:rPr>
          <w:b/>
          <w:sz w:val="20"/>
        </w:rPr>
        <w:t xml:space="preserve">[01:52:52] </w:t>
      </w:r>
      <w:r>
        <w:rPr>
          <w:sz w:val="22"/>
        </w:rPr>
        <w:t>Do you think that's appropriate behavior?</w:t>
      </w:r>
    </w:p>
    <w:p>
      <w:r>
        <w:rPr>
          <w:b/>
          <w:sz w:val="20"/>
        </w:rPr>
        <w:t xml:space="preserve">[01:52:55] </w:t>
      </w:r>
      <w:r>
        <w:rPr>
          <w:sz w:val="22"/>
        </w:rPr>
        <w:t>No. No, I don't think about it. No, I don't.</w:t>
      </w:r>
    </w:p>
    <w:p>
      <w:r>
        <w:rPr>
          <w:b/>
          <w:sz w:val="20"/>
        </w:rPr>
        <w:t xml:space="preserve">[01:53:01] </w:t>
      </w:r>
      <w:r>
        <w:rPr>
          <w:sz w:val="22"/>
        </w:rPr>
        <w:t>Your parents ever did something like that in front of you?</w:t>
      </w:r>
    </w:p>
    <w:p>
      <w:r>
        <w:rPr>
          <w:b/>
          <w:sz w:val="20"/>
        </w:rPr>
        <w:t xml:space="preserve">[01:53:05] </w:t>
      </w:r>
      <w:r>
        <w:rPr>
          <w:sz w:val="22"/>
        </w:rPr>
        <w:t>I walked in on her having sex before, but I don't think I was there.</w:t>
      </w:r>
    </w:p>
    <w:p>
      <w:r>
        <w:rPr>
          <w:b/>
          <w:sz w:val="20"/>
        </w:rPr>
        <w:t xml:space="preserve">[01:53:16] </w:t>
      </w:r>
      <w:r>
        <w:rPr>
          <w:sz w:val="22"/>
        </w:rPr>
        <w:t>But y'all knew she was there. Conscious decision, she's there in bed.</w:t>
      </w:r>
    </w:p>
    <w:p>
      <w:r>
        <w:rPr>
          <w:b/>
          <w:sz w:val="20"/>
        </w:rPr>
        <w:t xml:space="preserve">[01:53:21] </w:t>
      </w:r>
      <w:r>
        <w:rPr>
          <w:sz w:val="22"/>
        </w:rPr>
        <w:t>Yeah.</w:t>
      </w:r>
    </w:p>
    <w:p>
      <w:r>
        <w:rPr>
          <w:b/>
          <w:sz w:val="20"/>
        </w:rPr>
        <w:t xml:space="preserve">[01:53:28] </w:t>
      </w:r>
      <w:r>
        <w:rPr>
          <w:sz w:val="22"/>
        </w:rPr>
        <w:t>Have you ever become aroused while she was...</w:t>
      </w:r>
    </w:p>
    <w:p>
      <w:r>
        <w:rPr>
          <w:b/>
          <w:sz w:val="20"/>
        </w:rPr>
        <w:t xml:space="preserve">[01:53:34] </w:t>
      </w:r>
      <w:r>
        <w:rPr>
          <w:sz w:val="22"/>
        </w:rPr>
        <w:t>You said she was in bed with you. Did everybody have clothes on?</w:t>
      </w:r>
    </w:p>
    <w:p>
      <w:r>
        <w:rPr>
          <w:b/>
          <w:sz w:val="20"/>
        </w:rPr>
        <w:t xml:space="preserve">[01:53:38] </w:t>
      </w:r>
      <w:r>
        <w:rPr>
          <w:sz w:val="22"/>
        </w:rPr>
        <w:t>Rylie would always have clothes on.</w:t>
      </w:r>
    </w:p>
    <w:p>
      <w:r>
        <w:rPr>
          <w:b/>
          <w:sz w:val="20"/>
        </w:rPr>
        <w:t xml:space="preserve">[01:53:41] </w:t>
      </w:r>
      <w:r>
        <w:rPr>
          <w:sz w:val="22"/>
        </w:rPr>
        <w:t>If not clothes, then at least a diaper.</w:t>
      </w:r>
    </w:p>
    <w:p>
      <w:r>
        <w:rPr>
          <w:b/>
          <w:sz w:val="20"/>
        </w:rPr>
        <w:t xml:space="preserve">[01:53:50] </w:t>
      </w:r>
      <w:r>
        <w:rPr>
          <w:sz w:val="22"/>
        </w:rPr>
        <w:t>Have you ever been aroused by your child?</w:t>
      </w:r>
    </w:p>
    <w:p>
      <w:r>
        <w:rPr>
          <w:b/>
          <w:sz w:val="20"/>
        </w:rPr>
        <w:t xml:space="preserve">[01:53:54] </w:t>
      </w:r>
      <w:r>
        <w:rPr>
          <w:sz w:val="22"/>
        </w:rPr>
        <w:t>Never.</w:t>
      </w:r>
    </w:p>
    <w:p>
      <w:r>
        <w:rPr>
          <w:b/>
          <w:sz w:val="20"/>
        </w:rPr>
        <w:t xml:space="preserve">[01:53:57] </w:t>
      </w:r>
      <w:r>
        <w:rPr>
          <w:sz w:val="22"/>
        </w:rPr>
        <w:t>Any child?</w:t>
      </w:r>
    </w:p>
    <w:p>
      <w:r>
        <w:rPr>
          <w:b/>
          <w:sz w:val="20"/>
        </w:rPr>
        <w:t xml:space="preserve">[01:54:00] </w:t>
      </w:r>
      <w:r>
        <w:rPr>
          <w:sz w:val="22"/>
        </w:rPr>
        <w:t>Have you ever watched a child pornography?</w:t>
      </w:r>
    </w:p>
    <w:p>
      <w:r>
        <w:rPr>
          <w:b/>
          <w:sz w:val="20"/>
        </w:rPr>
        <w:t xml:space="preserve">[01:54:03] </w:t>
      </w:r>
      <w:r>
        <w:rPr>
          <w:sz w:val="22"/>
        </w:rPr>
        <w:t>No pictures of you?</w:t>
      </w:r>
    </w:p>
    <w:p>
      <w:r>
        <w:rPr>
          <w:b/>
          <w:sz w:val="20"/>
        </w:rPr>
        <w:t xml:space="preserve">[01:54:07] </w:t>
      </w:r>
      <w:r>
        <w:rPr>
          <w:sz w:val="22"/>
        </w:rPr>
        <w:t>Do you know why Rylie would ask to have her take a picture of her butt?</w:t>
      </w:r>
    </w:p>
    <w:p>
      <w:r>
        <w:rPr>
          <w:b/>
          <w:sz w:val="20"/>
        </w:rPr>
        <w:t xml:space="preserve">[01:54:15] </w:t>
      </w:r>
      <w:r>
        <w:rPr>
          <w:sz w:val="22"/>
        </w:rPr>
        <w:t>Does that seem normal to you?</w:t>
      </w:r>
    </w:p>
    <w:p>
      <w:r>
        <w:rPr>
          <w:b/>
          <w:sz w:val="20"/>
        </w:rPr>
        <w:t xml:space="preserve">[01:54:18] </w:t>
      </w:r>
      <w:r>
        <w:rPr>
          <w:sz w:val="22"/>
        </w:rPr>
        <w:t>She's always like us taking pictures of her.</w:t>
      </w:r>
    </w:p>
    <w:p>
      <w:r>
        <w:rPr>
          <w:b/>
          <w:sz w:val="20"/>
        </w:rPr>
        <w:t xml:space="preserve">[01:54:20] </w:t>
      </w:r>
      <w:r>
        <w:rPr>
          <w:sz w:val="22"/>
        </w:rPr>
        <w:t>Well, I'm saying that it was like she turned her butt up and said, take a picture.</w:t>
      </w:r>
    </w:p>
    <w:p>
      <w:r>
        <w:rPr>
          <w:b/>
          <w:sz w:val="20"/>
        </w:rPr>
        <w:t xml:space="preserve">[01:54:25] </w:t>
      </w:r>
      <w:r>
        <w:rPr>
          <w:sz w:val="22"/>
        </w:rPr>
        <w:t>So, does that seem normal?</w:t>
      </w:r>
    </w:p>
    <w:p>
      <w:r>
        <w:rPr>
          <w:b/>
          <w:sz w:val="20"/>
        </w:rPr>
        <w:t xml:space="preserve">[01:54:27] </w:t>
      </w:r>
      <w:r>
        <w:rPr>
          <w:sz w:val="22"/>
        </w:rPr>
        <w:t>Is somebody taking pictures of Rylie without clothes on besides that bathtub?</w:t>
      </w:r>
    </w:p>
    <w:p>
      <w:r>
        <w:rPr>
          <w:b/>
          <w:sz w:val="20"/>
        </w:rPr>
        <w:t xml:space="preserve">[01:54:33] </w:t>
      </w:r>
      <w:r>
        <w:rPr>
          <w:sz w:val="22"/>
        </w:rPr>
        <w:t>What does that mean?</w:t>
      </w:r>
    </w:p>
    <w:p>
      <w:r>
        <w:rPr>
          <w:b/>
          <w:sz w:val="20"/>
        </w:rPr>
        <w:t xml:space="preserve">[01:54:35] </w:t>
      </w:r>
      <w:r>
        <w:rPr>
          <w:sz w:val="22"/>
        </w:rPr>
        <w:t>That means it's not normal.</w:t>
      </w:r>
    </w:p>
    <w:p>
      <w:r>
        <w:rPr>
          <w:b/>
          <w:sz w:val="20"/>
        </w:rPr>
        <w:t xml:space="preserve">[01:54:37] </w:t>
      </w:r>
      <w:r>
        <w:rPr>
          <w:sz w:val="22"/>
        </w:rPr>
        <w:t>It means it's not normal. I'm asking you, did it happen?</w:t>
      </w:r>
    </w:p>
    <w:p>
      <w:r>
        <w:rPr>
          <w:b/>
          <w:sz w:val="20"/>
        </w:rPr>
        <w:t xml:space="preserve">[01:54:39] </w:t>
      </w:r>
      <w:r>
        <w:rPr>
          <w:sz w:val="22"/>
        </w:rPr>
        <w:t>No, it didn't. I've never took a picture of her like that.</w:t>
      </w:r>
    </w:p>
    <w:p>
      <w:r>
        <w:rPr>
          <w:b/>
          <w:sz w:val="20"/>
        </w:rPr>
        <w:t xml:space="preserve">[01:54:42] </w:t>
      </w:r>
      <w:r>
        <w:rPr>
          <w:sz w:val="22"/>
        </w:rPr>
        <w:t>Never?</w:t>
      </w:r>
    </w:p>
    <w:p>
      <w:r>
        <w:rPr>
          <w:b/>
          <w:sz w:val="20"/>
        </w:rPr>
        <w:t xml:space="preserve">[01:54:43] </w:t>
      </w:r>
      <w:r>
        <w:rPr>
          <w:sz w:val="22"/>
        </w:rPr>
        <w:t>Never.</w:t>
      </w:r>
    </w:p>
    <w:p>
      <w:r>
        <w:rPr>
          <w:b/>
          <w:sz w:val="20"/>
        </w:rPr>
        <w:t xml:space="preserve">[01:54:44] </w:t>
      </w:r>
      <w:r>
        <w:rPr>
          <w:sz w:val="22"/>
        </w:rPr>
        <w:t>I don't believe you.</w:t>
      </w:r>
    </w:p>
    <w:p>
      <w:r>
        <w:rPr>
          <w:b/>
          <w:sz w:val="20"/>
        </w:rPr>
        <w:t xml:space="preserve">[01:54:45] </w:t>
      </w:r>
      <w:r>
        <w:rPr>
          <w:sz w:val="22"/>
        </w:rPr>
        <w:t>I don't believe her.</w:t>
      </w:r>
    </w:p>
    <w:p>
      <w:r>
        <w:rPr>
          <w:b/>
          <w:sz w:val="20"/>
        </w:rPr>
        <w:t xml:space="preserve">[01:54:46] </w:t>
      </w:r>
      <w:r>
        <w:rPr>
          <w:sz w:val="22"/>
        </w:rPr>
        <w:t>I don't care what you believe.</w:t>
      </w:r>
    </w:p>
    <w:p>
      <w:r>
        <w:rPr>
          <w:b/>
          <w:sz w:val="20"/>
        </w:rPr>
        <w:t xml:space="preserve">[01:54:47] </w:t>
      </w:r>
      <w:r>
        <w:rPr>
          <w:sz w:val="22"/>
        </w:rPr>
        <w:t>Okay.</w:t>
      </w:r>
    </w:p>
    <w:p>
      <w:r>
        <w:rPr>
          <w:b/>
          <w:sz w:val="20"/>
        </w:rPr>
        <w:t xml:space="preserve">[01:54:49] </w:t>
      </w:r>
      <w:r>
        <w:rPr>
          <w:sz w:val="22"/>
        </w:rPr>
        <w:t>It's obvious you don't because you're obviously not telling me the truth.</w:t>
      </w:r>
    </w:p>
    <w:p>
      <w:r>
        <w:rPr>
          <w:b/>
          <w:sz w:val="20"/>
        </w:rPr>
        <w:t xml:space="preserve">[01:54:52] </w:t>
      </w:r>
      <w:r>
        <w:rPr>
          <w:sz w:val="22"/>
        </w:rPr>
        <w:t>But that's okay.</w:t>
      </w:r>
    </w:p>
    <w:p>
      <w:r>
        <w:rPr>
          <w:b/>
          <w:sz w:val="20"/>
        </w:rPr>
        <w:t xml:space="preserve">[01:54:53] </w:t>
      </w:r>
      <w:r>
        <w:rPr>
          <w:sz w:val="22"/>
        </w:rPr>
        <w:t>I am telling the truth.</w:t>
      </w:r>
    </w:p>
    <w:p>
      <w:r>
        <w:rPr>
          <w:b/>
          <w:sz w:val="20"/>
        </w:rPr>
        <w:t xml:space="preserve">[01:54:54] </w:t>
      </w:r>
      <w:r>
        <w:rPr>
          <w:sz w:val="22"/>
        </w:rPr>
        <w:t>You obviously are not telling me the truth.</w:t>
      </w:r>
    </w:p>
    <w:p>
      <w:r>
        <w:rPr>
          <w:b/>
          <w:sz w:val="20"/>
        </w:rPr>
        <w:t xml:space="preserve">[01:55:03] </w:t>
      </w:r>
      <w:r>
        <w:rPr>
          <w:sz w:val="22"/>
        </w:rPr>
        <w:t>Because you're calling Rylie a liar and I believe Rylie.</w:t>
      </w:r>
    </w:p>
    <w:p>
      <w:r>
        <w:rPr>
          <w:b/>
          <w:sz w:val="20"/>
        </w:rPr>
        <w:t xml:space="preserve">[01:55:07] </w:t>
      </w:r>
      <w:r>
        <w:rPr>
          <w:sz w:val="22"/>
        </w:rPr>
        <w:t>That's exactly what you're doing.</w:t>
      </w:r>
    </w:p>
    <w:p>
      <w:r>
        <w:rPr>
          <w:b/>
          <w:sz w:val="20"/>
        </w:rPr>
        <w:t xml:space="preserve">[01:55:09] </w:t>
      </w:r>
      <w:r>
        <w:rPr>
          <w:sz w:val="22"/>
        </w:rPr>
        <w:t>You're calling your daughter a liar because kids don't make up that.</w:t>
      </w:r>
    </w:p>
    <w:p>
      <w:r>
        <w:rPr>
          <w:b/>
          <w:sz w:val="20"/>
        </w:rPr>
        <w:t xml:space="preserve">[01:55:14] </w:t>
      </w:r>
      <w:r>
        <w:rPr>
          <w:sz w:val="22"/>
        </w:rPr>
        <w:t>They don't make that up.</w:t>
      </w:r>
    </w:p>
    <w:p>
      <w:r>
        <w:rPr>
          <w:b/>
          <w:sz w:val="20"/>
        </w:rPr>
        <w:t xml:space="preserve">[01:55:15] </w:t>
      </w:r>
      <w:r>
        <w:rPr>
          <w:sz w:val="22"/>
        </w:rPr>
        <w:t>Two years old, I've been doing this too long.</w:t>
      </w:r>
    </w:p>
    <w:p>
      <w:r>
        <w:rPr>
          <w:b/>
          <w:sz w:val="20"/>
        </w:rPr>
        <w:t xml:space="preserve">[01:55:17] </w:t>
      </w:r>
      <w:r>
        <w:rPr>
          <w:sz w:val="22"/>
        </w:rPr>
        <w:t>Two year olds don't say that.</w:t>
      </w:r>
    </w:p>
    <w:p>
      <w:r>
        <w:rPr>
          <w:b/>
          <w:sz w:val="20"/>
        </w:rPr>
        <w:t xml:space="preserve">[01:55:21] </w:t>
      </w:r>
      <w:r>
        <w:rPr>
          <w:sz w:val="22"/>
        </w:rPr>
        <w:t>She's saying things a teenager's saying.</w:t>
      </w:r>
    </w:p>
    <w:p>
      <w:r>
        <w:rPr>
          <w:b/>
          <w:sz w:val="20"/>
        </w:rPr>
        <w:t xml:space="preserve">[01:55:23] </w:t>
      </w:r>
      <w:r>
        <w:rPr>
          <w:sz w:val="22"/>
        </w:rPr>
        <w:t>Two year olds don't say that.</w:t>
      </w:r>
    </w:p>
    <w:p>
      <w:r>
        <w:rPr>
          <w:b/>
          <w:sz w:val="20"/>
        </w:rPr>
        <w:t xml:space="preserve">[01:55:25] </w:t>
      </w:r>
      <w:r>
        <w:rPr>
          <w:sz w:val="22"/>
        </w:rPr>
        <w:t>They might see things, but they don't say things like that.</w:t>
      </w:r>
    </w:p>
    <w:p>
      <w:r>
        <w:rPr>
          <w:b/>
          <w:sz w:val="20"/>
        </w:rPr>
        <w:t xml:space="preserve">[01:55:28] </w:t>
      </w:r>
      <w:r>
        <w:rPr>
          <w:sz w:val="22"/>
        </w:rPr>
        <w:t>Kids lie all the time.</w:t>
      </w:r>
    </w:p>
    <w:p>
      <w:r>
        <w:rPr>
          <w:b/>
          <w:sz w:val="20"/>
        </w:rPr>
        <w:t xml:space="preserve">[01:55:30] </w:t>
      </w:r>
      <w:r>
        <w:rPr>
          <w:sz w:val="22"/>
        </w:rPr>
        <w:t>She's two.</w:t>
      </w:r>
    </w:p>
    <w:p>
      <w:r>
        <w:rPr>
          <w:b/>
          <w:sz w:val="20"/>
        </w:rPr>
        <w:t xml:space="preserve">[01:55:31] </w:t>
      </w:r>
      <w:r>
        <w:rPr>
          <w:sz w:val="22"/>
        </w:rPr>
        <w:t>She doesn't know the truth between a truth and a lie.</w:t>
      </w:r>
    </w:p>
    <w:p>
      <w:r>
        <w:rPr>
          <w:b/>
          <w:sz w:val="20"/>
        </w:rPr>
        <w:t xml:space="preserve">[01:55:34] </w:t>
      </w:r>
      <w:r>
        <w:rPr>
          <w:sz w:val="22"/>
        </w:rPr>
        <w:t>She's two years old.</w:t>
      </w:r>
    </w:p>
    <w:p>
      <w:r>
        <w:rPr>
          <w:b/>
          <w:sz w:val="20"/>
        </w:rPr>
        <w:t xml:space="preserve">[01:55:36] </w:t>
      </w:r>
      <w:r>
        <w:rPr>
          <w:sz w:val="22"/>
        </w:rPr>
        <w:t>She is two.</w:t>
      </w:r>
    </w:p>
    <w:p>
      <w:r>
        <w:rPr>
          <w:b/>
          <w:sz w:val="20"/>
        </w:rPr>
        <w:t xml:space="preserve">[01:55:38] </w:t>
      </w:r>
      <w:r>
        <w:rPr>
          <w:sz w:val="22"/>
        </w:rPr>
        <w:t>And you're going to call your daughter a liar?</w:t>
      </w:r>
    </w:p>
    <w:p>
      <w:r>
        <w:rPr>
          <w:b/>
          <w:sz w:val="20"/>
        </w:rPr>
        <w:t xml:space="preserve">[01:55:40] </w:t>
      </w:r>
      <w:r>
        <w:rPr>
          <w:sz w:val="22"/>
        </w:rPr>
        <w:t>She's two.</w:t>
      </w:r>
    </w:p>
    <w:p>
      <w:r>
        <w:rPr>
          <w:b/>
          <w:sz w:val="20"/>
        </w:rPr>
        <w:t xml:space="preserve">[01:55:41] </w:t>
      </w:r>
      <w:r>
        <w:rPr>
          <w:sz w:val="22"/>
        </w:rPr>
        <w:t>If it's not true, it's a lie.</w:t>
      </w:r>
    </w:p>
    <w:p>
      <w:r>
        <w:rPr>
          <w:b/>
          <w:sz w:val="20"/>
        </w:rPr>
        <w:t xml:space="preserve">[01:55:43] </w:t>
      </w:r>
      <w:r>
        <w:rPr>
          <w:sz w:val="22"/>
        </w:rPr>
        <w:t>Two year olds talk about what they know, what they experience, and what they learn.</w:t>
      </w:r>
    </w:p>
    <w:p>
      <w:r>
        <w:rPr>
          <w:b/>
          <w:sz w:val="20"/>
        </w:rPr>
        <w:t xml:space="preserve">[01:55:48] </w:t>
      </w:r>
      <w:r>
        <w:rPr>
          <w:sz w:val="22"/>
        </w:rPr>
        <w:t>They don't make stuff up.</w:t>
      </w:r>
    </w:p>
    <w:p>
      <w:r>
        <w:rPr>
          <w:b/>
          <w:sz w:val="20"/>
        </w:rPr>
        <w:t xml:space="preserve">[01:55:50] </w:t>
      </w:r>
      <w:r>
        <w:rPr>
          <w:sz w:val="22"/>
        </w:rPr>
        <w:t>Really?</w:t>
      </w:r>
    </w:p>
    <w:p>
      <w:r>
        <w:rPr>
          <w:b/>
          <w:sz w:val="20"/>
        </w:rPr>
        <w:t xml:space="preserve">[01:55:51] </w:t>
      </w:r>
      <w:r>
        <w:rPr>
          <w:sz w:val="22"/>
        </w:rPr>
        <w:t>Yeah.</w:t>
      </w:r>
    </w:p>
    <w:p>
      <w:r>
        <w:rPr>
          <w:b/>
          <w:sz w:val="20"/>
        </w:rPr>
        <w:t xml:space="preserve">[01:55:52] </w:t>
      </w:r>
      <w:r>
        <w:rPr>
          <w:sz w:val="22"/>
        </w:rPr>
        <w:t>They don't make stuff up that she's telling us.</w:t>
      </w:r>
    </w:p>
    <w:p>
      <w:r>
        <w:rPr>
          <w:b/>
          <w:sz w:val="20"/>
        </w:rPr>
        <w:t xml:space="preserve">[01:55:54] </w:t>
      </w:r>
      <w:r>
        <w:rPr>
          <w:sz w:val="22"/>
        </w:rPr>
        <w:t>How's that?</w:t>
      </w:r>
    </w:p>
    <w:p>
      <w:r>
        <w:rPr>
          <w:b/>
          <w:sz w:val="20"/>
        </w:rPr>
        <w:t xml:space="preserve">[01:55:55] </w:t>
      </w:r>
      <w:r>
        <w:rPr>
          <w:sz w:val="22"/>
        </w:rPr>
        <w:t>Okay.</w:t>
      </w:r>
    </w:p>
    <w:p>
      <w:r>
        <w:rPr>
          <w:b/>
          <w:sz w:val="20"/>
        </w:rPr>
        <w:t xml:space="preserve">[01:55:56] </w:t>
      </w:r>
      <w:r>
        <w:rPr>
          <w:sz w:val="22"/>
        </w:rPr>
        <w:t>Can you give me that?</w:t>
      </w:r>
    </w:p>
    <w:p>
      <w:r>
        <w:rPr>
          <w:b/>
          <w:sz w:val="20"/>
        </w:rPr>
        <w:t xml:space="preserve">[01:55:57] </w:t>
      </w:r>
      <w:r>
        <w:rPr>
          <w:sz w:val="22"/>
        </w:rPr>
        <w:t>Yeah, I'll give you that.</w:t>
      </w:r>
    </w:p>
    <w:p>
      <w:r>
        <w:rPr>
          <w:b/>
          <w:sz w:val="20"/>
        </w:rPr>
        <w:t xml:space="preserve">[01:55:58] </w:t>
      </w:r>
      <w:r>
        <w:rPr>
          <w:sz w:val="22"/>
        </w:rPr>
        <w:t>I mean, of course you can make up a story.</w:t>
      </w:r>
    </w:p>
    <w:p>
      <w:r>
        <w:rPr>
          <w:b/>
          <w:sz w:val="20"/>
        </w:rPr>
        <w:t xml:space="preserve">[01:56:01] </w:t>
      </w:r>
      <w:r>
        <w:rPr>
          <w:sz w:val="22"/>
        </w:rPr>
        <w:t>Well, I don't know about her age she can make up a story.</w:t>
      </w:r>
    </w:p>
    <w:p>
      <w:r>
        <w:rPr>
          <w:b/>
          <w:sz w:val="20"/>
        </w:rPr>
        <w:t xml:space="preserve">[01:56:04] </w:t>
      </w:r>
      <w:r>
        <w:rPr>
          <w:sz w:val="22"/>
        </w:rPr>
        <w:t>But what we're trying to say is the things that she's saying is not appropriate for her age.</w:t>
      </w:r>
    </w:p>
    <w:p>
      <w:r>
        <w:rPr>
          <w:b/>
          <w:sz w:val="20"/>
        </w:rPr>
        <w:t xml:space="preserve">[01:56:14] </w:t>
      </w:r>
      <w:r>
        <w:rPr>
          <w:sz w:val="22"/>
        </w:rPr>
        <w:t>I understand.</w:t>
      </w:r>
    </w:p>
    <w:p>
      <w:r>
        <w:rPr>
          <w:b/>
          <w:sz w:val="20"/>
        </w:rPr>
        <w:t xml:space="preserve">[01:56:15] </w:t>
      </w:r>
      <w:r>
        <w:rPr>
          <w:sz w:val="22"/>
        </w:rPr>
        <w:t>Okay.</w:t>
      </w:r>
    </w:p>
    <w:p>
      <w:r>
        <w:rPr>
          <w:b/>
          <w:sz w:val="20"/>
        </w:rPr>
        <w:t xml:space="preserve">[01:56:16] </w:t>
      </w:r>
      <w:r>
        <w:rPr>
          <w:sz w:val="22"/>
        </w:rPr>
        <w:t>So, if you were in my shoes, and you're doing my job, and you came across a child that's saying things that are very sexually explicit.</w:t>
      </w:r>
    </w:p>
    <w:p>
      <w:r>
        <w:rPr>
          <w:b/>
          <w:sz w:val="20"/>
        </w:rPr>
        <w:t xml:space="preserve">[01:56:27] </w:t>
      </w:r>
      <w:r>
        <w:rPr>
          <w:sz w:val="22"/>
        </w:rPr>
        <w:t>I would have no choice but not to believe the person talking to you.</w:t>
      </w:r>
    </w:p>
    <w:p>
      <w:r>
        <w:rPr>
          <w:b/>
          <w:sz w:val="20"/>
        </w:rPr>
        <w:t xml:space="preserve">[01:56:31] </w:t>
      </w:r>
      <w:r>
        <w:rPr>
          <w:sz w:val="22"/>
        </w:rPr>
        <w:t>I mean, it's your job to make sure the kid's okay.</w:t>
      </w:r>
    </w:p>
    <w:p>
      <w:r>
        <w:rPr>
          <w:b/>
          <w:sz w:val="20"/>
        </w:rPr>
        <w:t xml:space="preserve">[01:56:35] </w:t>
      </w:r>
      <w:r>
        <w:rPr>
          <w:sz w:val="22"/>
        </w:rPr>
        <w:t>Right.</w:t>
      </w:r>
    </w:p>
    <w:p>
      <w:r>
        <w:rPr>
          <w:b/>
          <w:sz w:val="20"/>
        </w:rPr>
        <w:t xml:space="preserve">[01:56:36] </w:t>
      </w:r>
      <w:r>
        <w:rPr>
          <w:sz w:val="22"/>
        </w:rPr>
        <w:t>But whose job is it more than mine?</w:t>
      </w:r>
    </w:p>
    <w:p>
      <w:r>
        <w:rPr>
          <w:b/>
          <w:sz w:val="20"/>
        </w:rPr>
        <w:t xml:space="preserve">[01:56:39] </w:t>
      </w:r>
      <w:r>
        <w:rPr>
          <w:sz w:val="22"/>
        </w:rPr>
        <w:t>It's yours.</w:t>
      </w:r>
    </w:p>
    <w:p>
      <w:r>
        <w:rPr>
          <w:b/>
          <w:sz w:val="20"/>
        </w:rPr>
        <w:t xml:space="preserve">[01:56:40] </w:t>
      </w:r>
      <w:r>
        <w:rPr>
          <w:sz w:val="22"/>
        </w:rPr>
        <w:t>Because you're daddy.</w:t>
      </w:r>
    </w:p>
    <w:p>
      <w:r>
        <w:rPr>
          <w:b/>
          <w:sz w:val="20"/>
        </w:rPr>
        <w:t xml:space="preserve">[01:56:41] </w:t>
      </w:r>
      <w:r>
        <w:rPr>
          <w:sz w:val="22"/>
        </w:rPr>
        <w:t>Yeah.</w:t>
      </w:r>
    </w:p>
    <w:p>
      <w:r>
        <w:rPr>
          <w:b/>
          <w:sz w:val="20"/>
        </w:rPr>
        <w:t xml:space="preserve">[01:56:42] </w:t>
      </w:r>
      <w:r>
        <w:rPr>
          <w:sz w:val="22"/>
        </w:rPr>
        <w:t>You're daddy.</w:t>
      </w:r>
    </w:p>
    <w:p>
      <w:r>
        <w:rPr>
          <w:b/>
          <w:sz w:val="20"/>
        </w:rPr>
        <w:t xml:space="preserve">[01:56:43] </w:t>
      </w:r>
      <w:r>
        <w:rPr>
          <w:sz w:val="22"/>
        </w:rPr>
        <w:t>And Rylie's not going to say something that she would think would hurt her daddy.</w:t>
      </w:r>
    </w:p>
    <w:p>
      <w:r>
        <w:rPr>
          <w:b/>
          <w:sz w:val="20"/>
        </w:rPr>
        <w:t xml:space="preserve">[01:56:49] </w:t>
      </w:r>
      <w:r>
        <w:rPr>
          <w:sz w:val="22"/>
        </w:rPr>
        <w:t>Rylie's going to tell what happened.</w:t>
      </w:r>
    </w:p>
    <w:p>
      <w:r>
        <w:rPr>
          <w:b/>
          <w:sz w:val="20"/>
        </w:rPr>
        <w:t xml:space="preserve">[01:56:53] </w:t>
      </w:r>
      <w:r>
        <w:rPr>
          <w:sz w:val="22"/>
        </w:rPr>
        <w:t>You know that, right?</w:t>
      </w:r>
    </w:p>
    <w:p>
      <w:r>
        <w:rPr>
          <w:b/>
          <w:sz w:val="20"/>
        </w:rPr>
        <w:t xml:space="preserve">[01:56:54] </w:t>
      </w:r>
      <w:r>
        <w:rPr>
          <w:sz w:val="22"/>
        </w:rPr>
        <w:t>She's going to say what happened.</w:t>
      </w:r>
    </w:p>
    <w:p>
      <w:r>
        <w:rPr>
          <w:b/>
          <w:sz w:val="20"/>
        </w:rPr>
        <w:t xml:space="preserve">[01:56:56] </w:t>
      </w:r>
      <w:r>
        <w:rPr>
          <w:sz w:val="22"/>
        </w:rPr>
        <w:t>And that's what she did.</w:t>
      </w:r>
    </w:p>
    <w:p>
      <w:r>
        <w:rPr>
          <w:b/>
          <w:sz w:val="20"/>
        </w:rPr>
        <w:t xml:space="preserve">[01:57:02] </w:t>
      </w:r>
      <w:r>
        <w:rPr>
          <w:sz w:val="22"/>
        </w:rPr>
        <w:t>So, I need you to finish the story.</w:t>
      </w:r>
    </w:p>
    <w:p>
      <w:r>
        <w:rPr>
          <w:b/>
          <w:sz w:val="20"/>
        </w:rPr>
        <w:t xml:space="preserve">[01:57:05] </w:t>
      </w:r>
      <w:r>
        <w:rPr>
          <w:sz w:val="22"/>
        </w:rPr>
        <w:t>I need you to finish the story about what Rylie started to try to tell us.</w:t>
      </w:r>
    </w:p>
    <w:p>
      <w:r>
        <w:rPr>
          <w:b/>
          <w:sz w:val="20"/>
        </w:rPr>
        <w:t xml:space="preserve">[01:57:09] </w:t>
      </w:r>
      <w:r>
        <w:rPr>
          <w:sz w:val="22"/>
        </w:rPr>
        <w:t>If she was able to articulate it, she would.</w:t>
      </w:r>
    </w:p>
    <w:p>
      <w:r>
        <w:rPr>
          <w:b/>
          <w:sz w:val="20"/>
        </w:rPr>
        <w:t xml:space="preserve">[01:57:13] </w:t>
      </w:r>
      <w:r>
        <w:rPr>
          <w:sz w:val="22"/>
        </w:rPr>
        <w:t>But she's not able to because she's only two.</w:t>
      </w:r>
    </w:p>
    <w:p>
      <w:r>
        <w:rPr>
          <w:b/>
          <w:sz w:val="20"/>
        </w:rPr>
        <w:t xml:space="preserve">[01:57:17] </w:t>
      </w:r>
      <w:r>
        <w:rPr>
          <w:sz w:val="22"/>
        </w:rPr>
        <w:t>But that sentence that she's saying about the weenie and the coochie.</w:t>
      </w:r>
    </w:p>
    <w:p>
      <w:r>
        <w:rPr>
          <w:b/>
          <w:sz w:val="20"/>
        </w:rPr>
        <w:t xml:space="preserve">[01:57:22] </w:t>
      </w:r>
      <w:r>
        <w:rPr>
          <w:sz w:val="22"/>
        </w:rPr>
        <w:t>And she says it happens to her.</w:t>
      </w:r>
    </w:p>
    <w:p>
      <w:r>
        <w:rPr>
          <w:b/>
          <w:sz w:val="20"/>
        </w:rPr>
        <w:t xml:space="preserve">[01:57:24] </w:t>
      </w:r>
      <w:r>
        <w:rPr>
          <w:sz w:val="22"/>
        </w:rPr>
        <w:t>She didn't say it happened to mommy.</w:t>
      </w:r>
    </w:p>
    <w:p>
      <w:r>
        <w:rPr>
          <w:b/>
          <w:sz w:val="20"/>
        </w:rPr>
        <w:t xml:space="preserve">[01:57:26] </w:t>
      </w:r>
      <w:r>
        <w:rPr>
          <w:sz w:val="22"/>
        </w:rPr>
        <w:t>What she saw.</w:t>
      </w:r>
    </w:p>
    <w:p>
      <w:r>
        <w:rPr>
          <w:b/>
          <w:sz w:val="20"/>
        </w:rPr>
        <w:t xml:space="preserve">[01:57:28] </w:t>
      </w:r>
      <w:r>
        <w:rPr>
          <w:sz w:val="22"/>
        </w:rPr>
        <w:t>You're saying that she saw.</w:t>
      </w:r>
    </w:p>
    <w:p>
      <w:r>
        <w:rPr>
          <w:b/>
          <w:sz w:val="20"/>
        </w:rPr>
        <w:t xml:space="preserve">[01:57:30] </w:t>
      </w:r>
      <w:r>
        <w:rPr>
          <w:sz w:val="22"/>
        </w:rPr>
        <w:t>It happened between her and mommy.</w:t>
      </w:r>
    </w:p>
    <w:p>
      <w:r>
        <w:rPr>
          <w:b/>
          <w:sz w:val="20"/>
        </w:rPr>
        <w:t xml:space="preserve">[01:57:32] </w:t>
      </w:r>
      <w:r>
        <w:rPr>
          <w:sz w:val="22"/>
        </w:rPr>
        <w:t>She never mentioned mommy.</w:t>
      </w:r>
    </w:p>
    <w:p>
      <w:r>
        <w:rPr>
          <w:b/>
          <w:sz w:val="20"/>
        </w:rPr>
        <w:t xml:space="preserve">[01:57:34] </w:t>
      </w:r>
      <w:r>
        <w:rPr>
          <w:sz w:val="22"/>
        </w:rPr>
        <w:t>She never mentioned it happened to mommy.</w:t>
      </w:r>
    </w:p>
    <w:p>
      <w:r>
        <w:rPr>
          <w:b/>
          <w:sz w:val="20"/>
        </w:rPr>
        <w:t xml:space="preserve">[01:57:37] </w:t>
      </w:r>
      <w:r>
        <w:rPr>
          <w:sz w:val="22"/>
        </w:rPr>
        <w:t>She said it happened to her.</w:t>
      </w:r>
    </w:p>
    <w:p>
      <w:r>
        <w:rPr>
          <w:b/>
          <w:sz w:val="20"/>
        </w:rPr>
        <w:t xml:space="preserve">[01:58:02] </w:t>
      </w:r>
      <w:r>
        <w:rPr>
          <w:sz w:val="22"/>
        </w:rPr>
        <w:t>It's okay.</w:t>
      </w:r>
    </w:p>
    <w:p>
      <w:r>
        <w:rPr>
          <w:b/>
          <w:sz w:val="20"/>
        </w:rPr>
        <w:t xml:space="preserve">[01:58:03] </w:t>
      </w:r>
      <w:r>
        <w:rPr>
          <w:sz w:val="22"/>
        </w:rPr>
        <w:t>It's fine.</w:t>
      </w:r>
    </w:p>
    <w:p>
      <w:r>
        <w:rPr>
          <w:b/>
          <w:sz w:val="20"/>
        </w:rPr>
        <w:t xml:space="preserve">[01:58:05] </w:t>
      </w:r>
      <w:r>
        <w:rPr>
          <w:sz w:val="22"/>
        </w:rPr>
        <w:t>We're going to get through this, but I can't.</w:t>
      </w:r>
    </w:p>
    <w:p>
      <w:r>
        <w:rPr>
          <w:b/>
          <w:sz w:val="20"/>
        </w:rPr>
        <w:t xml:space="preserve">[01:58:07] </w:t>
      </w:r>
      <w:r>
        <w:rPr>
          <w:sz w:val="22"/>
        </w:rPr>
        <w:t>We can't get through this without the truth.</w:t>
      </w:r>
    </w:p>
    <w:p>
      <w:r>
        <w:rPr>
          <w:b/>
          <w:sz w:val="20"/>
        </w:rPr>
        <w:t xml:space="preserve">[01:58:10] </w:t>
      </w:r>
      <w:r>
        <w:rPr>
          <w:sz w:val="22"/>
        </w:rPr>
        <w:t>I can't.</w:t>
      </w:r>
    </w:p>
    <w:p>
      <w:r>
        <w:rPr>
          <w:b/>
          <w:sz w:val="20"/>
        </w:rPr>
        <w:t xml:space="preserve">[01:58:11] </w:t>
      </w:r>
      <w:r>
        <w:rPr>
          <w:sz w:val="22"/>
        </w:rPr>
        <w:t>I can't.</w:t>
      </w:r>
    </w:p>
    <w:p>
      <w:r>
        <w:rPr>
          <w:b/>
          <w:sz w:val="20"/>
        </w:rPr>
        <w:t xml:space="preserve">[01:58:12] </w:t>
      </w:r>
      <w:r>
        <w:rPr>
          <w:sz w:val="22"/>
        </w:rPr>
        <w:t>I can't help her.</w:t>
      </w:r>
    </w:p>
    <w:p>
      <w:r>
        <w:rPr>
          <w:b/>
          <w:sz w:val="20"/>
        </w:rPr>
        <w:t xml:space="preserve">[01:58:13] </w:t>
      </w:r>
      <w:r>
        <w:rPr>
          <w:sz w:val="22"/>
        </w:rPr>
        <w:t>I can't help you without the truth.</w:t>
      </w:r>
    </w:p>
    <w:p>
      <w:r>
        <w:rPr>
          <w:b/>
          <w:sz w:val="20"/>
        </w:rPr>
        <w:t xml:space="preserve">[01:58:15] </w:t>
      </w:r>
      <w:r>
        <w:rPr>
          <w:sz w:val="22"/>
        </w:rPr>
        <w:t>I can't.</w:t>
      </w:r>
    </w:p>
    <w:p>
      <w:r>
        <w:rPr>
          <w:b/>
          <w:sz w:val="20"/>
        </w:rPr>
        <w:t xml:space="preserve">[01:58:16] </w:t>
      </w:r>
      <w:r>
        <w:rPr>
          <w:sz w:val="22"/>
        </w:rPr>
        <w:t>Jersey.</w:t>
      </w:r>
    </w:p>
    <w:p>
      <w:r>
        <w:rPr>
          <w:b/>
          <w:sz w:val="20"/>
        </w:rPr>
        <w:t xml:space="preserve">[01:58:18] </w:t>
      </w:r>
      <w:r>
        <w:rPr>
          <w:sz w:val="22"/>
        </w:rPr>
        <w:t>Without telling you everything that...</w:t>
      </w:r>
    </w:p>
    <w:p>
      <w:r>
        <w:rPr>
          <w:b/>
          <w:sz w:val="20"/>
        </w:rPr>
        <w:t xml:space="preserve">[01:58:22] </w:t>
      </w:r>
      <w:r>
        <w:rPr>
          <w:sz w:val="22"/>
        </w:rPr>
        <w:t>I've never done anything like that to Rylie.</w:t>
      </w:r>
    </w:p>
    <w:p>
      <w:r>
        <w:rPr>
          <w:b/>
          <w:sz w:val="20"/>
        </w:rPr>
        <w:t xml:space="preserve">[01:58:24] </w:t>
      </w:r>
      <w:r>
        <w:rPr>
          <w:sz w:val="22"/>
        </w:rPr>
        <w:t>I swear to you.</w:t>
      </w:r>
    </w:p>
    <w:p>
      <w:r>
        <w:rPr>
          <w:b/>
          <w:sz w:val="20"/>
        </w:rPr>
        <w:t xml:space="preserve">[01:58:25] </w:t>
      </w:r>
      <w:r>
        <w:rPr>
          <w:sz w:val="22"/>
        </w:rPr>
        <w:t>I've never done anything like that.</w:t>
      </w:r>
    </w:p>
    <w:p>
      <w:r>
        <w:rPr>
          <w:b/>
          <w:sz w:val="20"/>
        </w:rPr>
        <w:t xml:space="preserve">[01:58:27] </w:t>
      </w:r>
      <w:r>
        <w:rPr>
          <w:sz w:val="22"/>
        </w:rPr>
        <w:t>I've been necking around her.</w:t>
      </w:r>
    </w:p>
    <w:p>
      <w:r>
        <w:rPr>
          <w:b/>
          <w:sz w:val="20"/>
        </w:rPr>
        <w:t xml:space="preserve">[01:58:29] </w:t>
      </w:r>
      <w:r>
        <w:rPr>
          <w:sz w:val="22"/>
        </w:rPr>
        <w:t>That's a crime.</w:t>
      </w:r>
    </w:p>
    <w:p>
      <w:r>
        <w:rPr>
          <w:b/>
          <w:sz w:val="20"/>
        </w:rPr>
        <w:t xml:space="preserve">[01:58:31] </w:t>
      </w:r>
      <w:r>
        <w:rPr>
          <w:sz w:val="22"/>
        </w:rPr>
        <w:t>I apologize for that.</w:t>
      </w:r>
    </w:p>
    <w:p>
      <w:r>
        <w:rPr>
          <w:b/>
          <w:sz w:val="20"/>
        </w:rPr>
        <w:t xml:space="preserve">[01:58:32] </w:t>
      </w:r>
      <w:r>
        <w:rPr>
          <w:sz w:val="22"/>
        </w:rPr>
        <w:t>I've never done anything sexual to Rylie.</w:t>
      </w:r>
    </w:p>
    <w:p>
      <w:r>
        <w:rPr>
          <w:b/>
          <w:sz w:val="20"/>
        </w:rPr>
        <w:t xml:space="preserve">[01:58:35] </w:t>
      </w:r>
      <w:r>
        <w:rPr>
          <w:sz w:val="22"/>
        </w:rPr>
        <w:t>And you know why I can't believe that?</w:t>
      </w:r>
    </w:p>
    <w:p>
      <w:r>
        <w:rPr>
          <w:b/>
          <w:sz w:val="20"/>
        </w:rPr>
        <w:t xml:space="preserve">[01:58:38] </w:t>
      </w:r>
      <w:r>
        <w:rPr>
          <w:sz w:val="22"/>
        </w:rPr>
        <w:t>Honestly, because you've told me stuff before.</w:t>
      </w:r>
    </w:p>
    <w:p>
      <w:r>
        <w:rPr>
          <w:b/>
          <w:sz w:val="20"/>
        </w:rPr>
        <w:t xml:space="preserve">[01:58:41] </w:t>
      </w:r>
      <w:r>
        <w:rPr>
          <w:sz w:val="22"/>
        </w:rPr>
        <w:t>And you said...</w:t>
      </w:r>
    </w:p>
    <w:p>
      <w:r>
        <w:rPr>
          <w:b/>
          <w:sz w:val="20"/>
        </w:rPr>
        <w:t xml:space="preserve">[01:58:43] </w:t>
      </w:r>
      <w:r>
        <w:rPr>
          <w:sz w:val="22"/>
        </w:rPr>
        <w:t>And you changed your story.</w:t>
      </w:r>
    </w:p>
    <w:p>
      <w:r>
        <w:rPr>
          <w:b/>
          <w:sz w:val="20"/>
        </w:rPr>
        <w:t xml:space="preserve">[01:58:45] </w:t>
      </w:r>
      <w:r>
        <w:rPr>
          <w:sz w:val="22"/>
        </w:rPr>
        <w:t>So I know what to believe and what not to believe.</w:t>
      </w:r>
    </w:p>
    <w:p>
      <w:r>
        <w:rPr>
          <w:b/>
          <w:sz w:val="20"/>
        </w:rPr>
        <w:t xml:space="preserve">[01:58:47] </w:t>
      </w:r>
      <w:r>
        <w:rPr>
          <w:sz w:val="22"/>
        </w:rPr>
        <w:t>And you know what somebody says?</w:t>
      </w:r>
    </w:p>
    <w:p>
      <w:r>
        <w:rPr>
          <w:b/>
          <w:sz w:val="20"/>
        </w:rPr>
        <w:t xml:space="preserve">[01:58:50] </w:t>
      </w:r>
      <w:r>
        <w:rPr>
          <w:sz w:val="22"/>
        </w:rPr>
        <w:t>I'm going to tell you the truth.</w:t>
      </w:r>
    </w:p>
    <w:p>
      <w:r>
        <w:rPr>
          <w:b/>
          <w:sz w:val="20"/>
        </w:rPr>
        <w:t xml:space="preserve">[01:58:53] </w:t>
      </w:r>
      <w:r>
        <w:rPr>
          <w:sz w:val="22"/>
        </w:rPr>
        <w:t>That means they ain't been telling the truth the whole time.</w:t>
      </w:r>
    </w:p>
    <w:p>
      <w:r>
        <w:rPr>
          <w:b/>
          <w:sz w:val="20"/>
        </w:rPr>
        <w:t xml:space="preserve">[01:58:55] </w:t>
      </w:r>
      <w:r>
        <w:rPr>
          <w:sz w:val="22"/>
        </w:rPr>
        <w:t>They want to make an emphasis on something they're getting ready to tell the truth about.</w:t>
      </w:r>
    </w:p>
    <w:p>
      <w:r>
        <w:rPr>
          <w:b/>
          <w:sz w:val="20"/>
        </w:rPr>
        <w:t xml:space="preserve">[01:58:58] </w:t>
      </w:r>
      <w:r>
        <w:rPr>
          <w:sz w:val="22"/>
        </w:rPr>
        <w:t>And that's what you said earlier.</w:t>
      </w:r>
    </w:p>
    <w:p>
      <w:r>
        <w:rPr>
          <w:b/>
          <w:sz w:val="20"/>
        </w:rPr>
        <w:t xml:space="preserve">[01:59:02] </w:t>
      </w:r>
      <w:r>
        <w:rPr>
          <w:sz w:val="22"/>
        </w:rPr>
        <w:t>That's why I can't believe what you're telling me.</w:t>
      </w:r>
    </w:p>
    <w:p>
      <w:r>
        <w:rPr>
          <w:b/>
          <w:sz w:val="20"/>
        </w:rPr>
        <w:t xml:space="preserve">[01:59:04] </w:t>
      </w:r>
      <w:r>
        <w:rPr>
          <w:sz w:val="22"/>
        </w:rPr>
        <w:t>I don't believe it.</w:t>
      </w:r>
    </w:p>
    <w:p>
      <w:r>
        <w:rPr>
          <w:b/>
          <w:sz w:val="20"/>
        </w:rPr>
        <w:t xml:space="preserve">[01:59:05] </w:t>
      </w:r>
      <w:r>
        <w:rPr>
          <w:sz w:val="22"/>
        </w:rPr>
        <w:t>I don't believe that children don't come back to me like that.</w:t>
      </w:r>
    </w:p>
    <w:p>
      <w:r>
        <w:rPr>
          <w:b/>
          <w:sz w:val="20"/>
        </w:rPr>
        <w:t xml:space="preserve">[01:59:08] </w:t>
      </w:r>
      <w:r>
        <w:rPr>
          <w:sz w:val="22"/>
        </w:rPr>
        <w:t>She can. She's 2.</w:t>
      </w:r>
    </w:p>
    <w:p>
      <w:r>
        <w:rPr>
          <w:b/>
          <w:sz w:val="20"/>
        </w:rPr>
        <w:t xml:space="preserve">[01:59:10] </w:t>
      </w:r>
      <w:r>
        <w:rPr>
          <w:sz w:val="22"/>
        </w:rPr>
        <w:t>Why would she even say something like that?</w:t>
      </w:r>
    </w:p>
    <w:p>
      <w:r>
        <w:rPr>
          <w:b/>
          <w:sz w:val="20"/>
        </w:rPr>
        <w:t xml:space="preserve">[01:59:12] </w:t>
      </w:r>
      <w:r>
        <w:rPr>
          <w:sz w:val="22"/>
        </w:rPr>
        <w:t>Why would she even tell me something like that?</w:t>
      </w:r>
    </w:p>
    <w:p>
      <w:r>
        <w:rPr>
          <w:b/>
          <w:sz w:val="20"/>
        </w:rPr>
        <w:t xml:space="preserve">[01:59:15] </w:t>
      </w:r>
      <w:r>
        <w:rPr>
          <w:sz w:val="22"/>
        </w:rPr>
        <w:t>Rylie can't.</w:t>
      </w:r>
    </w:p>
    <w:p>
      <w:r>
        <w:rPr>
          <w:b/>
          <w:sz w:val="20"/>
        </w:rPr>
        <w:t xml:space="preserve">[01:59:17] </w:t>
      </w:r>
      <w:r>
        <w:rPr>
          <w:sz w:val="22"/>
        </w:rPr>
        <w:t>If you and your wife don't protect Rylie, nobody will.</w:t>
      </w:r>
    </w:p>
    <w:p>
      <w:r>
        <w:rPr>
          <w:b/>
          <w:sz w:val="20"/>
        </w:rPr>
        <w:t xml:space="preserve">[01:59:20] </w:t>
      </w:r>
      <w:r>
        <w:rPr>
          <w:sz w:val="22"/>
        </w:rPr>
        <w:t>Nobody's going to protect her.</w:t>
      </w:r>
    </w:p>
    <w:p>
      <w:r>
        <w:rPr>
          <w:b/>
          <w:sz w:val="20"/>
        </w:rPr>
        <w:t xml:space="preserve">[01:59:22] </w:t>
      </w:r>
      <w:r>
        <w:rPr>
          <w:sz w:val="22"/>
        </w:rPr>
        <w:t>And when things like that happen to her and she says stuff like that,</w:t>
      </w:r>
    </w:p>
    <w:p>
      <w:r>
        <w:rPr>
          <w:b/>
          <w:sz w:val="20"/>
        </w:rPr>
        <w:t xml:space="preserve">[01:59:25] </w:t>
      </w:r>
      <w:r>
        <w:rPr>
          <w:sz w:val="22"/>
        </w:rPr>
        <w:t>you're opening it up to all kinds of other predators to be around Rylie.</w:t>
      </w:r>
    </w:p>
    <w:p>
      <w:r>
        <w:rPr>
          <w:b/>
          <w:sz w:val="20"/>
        </w:rPr>
        <w:t xml:space="preserve">[01:59:30] </w:t>
      </w:r>
      <w:r>
        <w:rPr>
          <w:sz w:val="22"/>
        </w:rPr>
        <w:t>You have to take responsibility for your daughter and her safety.</w:t>
      </w:r>
    </w:p>
    <w:p>
      <w:r>
        <w:rPr>
          <w:b/>
          <w:sz w:val="20"/>
        </w:rPr>
        <w:t xml:space="preserve">[01:59:36] </w:t>
      </w:r>
      <w:r>
        <w:rPr>
          <w:sz w:val="22"/>
        </w:rPr>
        <w:t>Well, let me ask you a question.</w:t>
      </w:r>
    </w:p>
    <w:p>
      <w:r>
        <w:rPr>
          <w:b/>
          <w:sz w:val="20"/>
        </w:rPr>
        <w:t xml:space="preserve">[01:59:37] </w:t>
      </w:r>
      <w:r>
        <w:rPr>
          <w:sz w:val="22"/>
        </w:rPr>
        <w:t>Do they have any parenting classes about this kind of stuff?</w:t>
      </w:r>
    </w:p>
    <w:p>
      <w:r>
        <w:rPr>
          <w:b/>
          <w:sz w:val="20"/>
        </w:rPr>
        <w:t xml:space="preserve">[01:59:41] </w:t>
      </w:r>
      <w:r>
        <w:rPr>
          <w:sz w:val="22"/>
        </w:rPr>
        <w:t>Yes, we do.</w:t>
      </w:r>
    </w:p>
    <w:p>
      <w:r>
        <w:rPr>
          <w:b/>
          <w:sz w:val="20"/>
        </w:rPr>
        <w:t xml:space="preserve">[01:59:45] </w:t>
      </w:r>
      <w:r>
        <w:rPr>
          <w:sz w:val="22"/>
        </w:rPr>
        <w:t>We can't get to that without the truth.</w:t>
      </w:r>
    </w:p>
    <w:p>
      <w:r>
        <w:rPr>
          <w:b/>
          <w:sz w:val="20"/>
        </w:rPr>
        <w:t xml:space="preserve">[01:59:49] </w:t>
      </w:r>
      <w:r>
        <w:rPr>
          <w:sz w:val="22"/>
        </w:rPr>
        <w:t>Classes, yes.</w:t>
      </w:r>
    </w:p>
    <w:p>
      <w:r>
        <w:rPr>
          <w:b/>
          <w:sz w:val="20"/>
        </w:rPr>
        <w:t xml:space="preserve">[01:59:51] </w:t>
      </w:r>
      <w:r>
        <w:rPr>
          <w:sz w:val="22"/>
        </w:rPr>
        <w:t>Parenting classes to help whatever you need.</w:t>
      </w:r>
    </w:p>
    <w:p>
      <w:r>
        <w:rPr>
          <w:b/>
          <w:sz w:val="20"/>
        </w:rPr>
        <w:t xml:space="preserve">[01:59:54] </w:t>
      </w:r>
      <w:r>
        <w:rPr>
          <w:sz w:val="22"/>
        </w:rPr>
        <w:t>But I can't help you.</w:t>
      </w:r>
    </w:p>
    <w:p>
      <w:r>
        <w:rPr>
          <w:b/>
          <w:sz w:val="20"/>
        </w:rPr>
        <w:t xml:space="preserve">[01:59:56] </w:t>
      </w:r>
      <w:r>
        <w:rPr>
          <w:sz w:val="22"/>
        </w:rPr>
        <w:t>I can't get you to that point if you don't tell me the truth, honey.</w:t>
      </w:r>
    </w:p>
    <w:p>
      <w:r>
        <w:rPr>
          <w:b/>
          <w:sz w:val="20"/>
        </w:rPr>
        <w:t xml:space="preserve">[01:59:59] </w:t>
      </w:r>
      <w:r>
        <w:rPr>
          <w:sz w:val="22"/>
        </w:rPr>
        <w:t>I can't.</w:t>
      </w:r>
    </w:p>
    <w:p>
      <w:r>
        <w:rPr>
          <w:b/>
          <w:sz w:val="20"/>
        </w:rPr>
        <w:t xml:space="preserve">[02:00:01] </w:t>
      </w:r>
      <w:r>
        <w:rPr>
          <w:sz w:val="22"/>
        </w:rPr>
        <w:t>And you think you're going to say something that I haven't heard before?</w:t>
      </w:r>
    </w:p>
    <w:p>
      <w:r>
        <w:rPr>
          <w:b/>
          <w:sz w:val="20"/>
        </w:rPr>
        <w:t xml:space="preserve">[02:00:05] </w:t>
      </w:r>
      <w:r>
        <w:rPr>
          <w:sz w:val="22"/>
        </w:rPr>
        <w:t>And you think I'm going to think you're a bad person? Absolutely not.</w:t>
      </w:r>
    </w:p>
    <w:p>
      <w:r>
        <w:rPr>
          <w:b/>
          <w:sz w:val="20"/>
        </w:rPr>
        <w:t xml:space="preserve">[02:00:10] </w:t>
      </w:r>
      <w:r>
        <w:rPr>
          <w:sz w:val="22"/>
        </w:rPr>
        <w:t>I don't think you're a bad person. People make mistakes. All the time. Okay?</w:t>
      </w:r>
    </w:p>
    <w:p>
      <w:r>
        <w:rPr>
          <w:b/>
          <w:sz w:val="20"/>
        </w:rPr>
        <w:t xml:space="preserve">[02:00:15] </w:t>
      </w:r>
      <w:r>
        <w:rPr>
          <w:sz w:val="22"/>
        </w:rPr>
        <w:t>And I know you want the best for your daughter. So talk to me.</w:t>
      </w:r>
    </w:p>
    <w:p>
      <w:r>
        <w:rPr>
          <w:b/>
          <w:sz w:val="20"/>
        </w:rPr>
        <w:t xml:space="preserve">[02:00:19] </w:t>
      </w:r>
      <w:r>
        <w:rPr>
          <w:sz w:val="22"/>
        </w:rPr>
        <w:t>Right. I have looked at porn in front of Rylie.</w:t>
      </w:r>
    </w:p>
    <w:p>
      <w:r>
        <w:rPr>
          <w:b/>
          <w:sz w:val="20"/>
        </w:rPr>
        <w:t xml:space="preserve">[02:00:24] </w:t>
      </w:r>
      <w:r>
        <w:rPr>
          <w:sz w:val="22"/>
        </w:rPr>
        <w:t>And I have other things in front of Rylie.</w:t>
      </w:r>
    </w:p>
    <w:p>
      <w:r>
        <w:rPr>
          <w:b/>
          <w:sz w:val="20"/>
        </w:rPr>
        <w:t xml:space="preserve">[02:00:30] </w:t>
      </w:r>
      <w:r>
        <w:rPr>
          <w:sz w:val="22"/>
        </w:rPr>
        <w:t>Try and talk to me. You're not going to surprise me, I promise you.</w:t>
      </w:r>
    </w:p>
    <w:p>
      <w:r>
        <w:rPr>
          <w:b/>
          <w:sz w:val="20"/>
        </w:rPr>
        <w:t xml:space="preserve">[02:00:34] </w:t>
      </w:r>
      <w:r>
        <w:rPr>
          <w:sz w:val="22"/>
        </w:rPr>
        <w:t>The only way that I'm going to be able to help you and Rylie is if I know what happened.</w:t>
      </w:r>
    </w:p>
    <w:p>
      <w:r>
        <w:rPr>
          <w:b/>
          <w:sz w:val="20"/>
        </w:rPr>
        <w:t xml:space="preserve">[02:00:39] </w:t>
      </w:r>
      <w:r>
        <w:rPr>
          <w:sz w:val="22"/>
        </w:rPr>
        <w:t>She's seen me look at porn. And unfortunately, she's seen me do other things.</w:t>
      </w:r>
    </w:p>
    <w:p>
      <w:r>
        <w:rPr>
          <w:b/>
          <w:sz w:val="20"/>
        </w:rPr>
        <w:t xml:space="preserve">[02:00:44] </w:t>
      </w:r>
      <w:r>
        <w:rPr>
          <w:sz w:val="22"/>
        </w:rPr>
        <w:t>What has she seen me do, honey?</w:t>
      </w:r>
    </w:p>
    <w:p>
      <w:r>
        <w:rPr>
          <w:b/>
          <w:sz w:val="20"/>
        </w:rPr>
        <w:t xml:space="preserve">[02:00:49] </w:t>
      </w:r>
      <w:r>
        <w:rPr>
          <w:sz w:val="22"/>
        </w:rPr>
        <w:t>What does that mean? She's seen me cum.</w:t>
      </w:r>
    </w:p>
    <w:p>
      <w:r>
        <w:rPr>
          <w:b/>
          <w:sz w:val="20"/>
        </w:rPr>
        <w:t xml:space="preserve">[02:00:53] </w:t>
      </w:r>
      <w:r>
        <w:rPr>
          <w:sz w:val="22"/>
        </w:rPr>
        <w:t>When did she see that?</w:t>
      </w:r>
    </w:p>
    <w:p>
      <w:r>
        <w:rPr>
          <w:b/>
          <w:sz w:val="20"/>
        </w:rPr>
        <w:t xml:space="preserve">[02:01:00] </w:t>
      </w:r>
      <w:r>
        <w:rPr>
          <w:sz w:val="22"/>
        </w:rPr>
        <w:t>Whenever I've got time to look at it.</w:t>
      </w:r>
    </w:p>
    <w:p>
      <w:r>
        <w:rPr>
          <w:b/>
          <w:sz w:val="20"/>
        </w:rPr>
        <w:t xml:space="preserve">[02:01:04] </w:t>
      </w:r>
      <w:r>
        <w:rPr>
          <w:sz w:val="22"/>
        </w:rPr>
        <w:t>And when's the last time that happened?</w:t>
      </w:r>
    </w:p>
    <w:p>
      <w:r>
        <w:rPr>
          <w:b/>
          <w:sz w:val="20"/>
        </w:rPr>
        <w:t xml:space="preserve">[02:01:08] </w:t>
      </w:r>
      <w:r>
        <w:rPr>
          <w:sz w:val="22"/>
        </w:rPr>
        <w:t>About two weeks ago.</w:t>
      </w:r>
    </w:p>
    <w:p>
      <w:r>
        <w:rPr>
          <w:b/>
          <w:sz w:val="20"/>
        </w:rPr>
        <w:t xml:space="preserve">[02:01:12] </w:t>
      </w:r>
      <w:r>
        <w:rPr>
          <w:sz w:val="22"/>
        </w:rPr>
        <w:t>And what kind of porn were you watching? Just normal porn.</w:t>
      </w:r>
    </w:p>
    <w:p>
      <w:r>
        <w:rPr>
          <w:b/>
          <w:sz w:val="20"/>
        </w:rPr>
        <w:t xml:space="preserve">[02:01:18] </w:t>
      </w:r>
      <w:r>
        <w:rPr>
          <w:sz w:val="22"/>
        </w:rPr>
        <w:t>Normal's different to everybody. You know what I'm saying?</w:t>
      </w:r>
    </w:p>
    <w:p>
      <w:r>
        <w:rPr>
          <w:b/>
          <w:sz w:val="20"/>
        </w:rPr>
        <w:t xml:space="preserve">[02:01:22] </w:t>
      </w:r>
      <w:r>
        <w:rPr>
          <w:sz w:val="22"/>
        </w:rPr>
        <w:t>What porn site do you usually go on?</w:t>
      </w:r>
    </w:p>
    <w:p>
      <w:r>
        <w:rPr>
          <w:b/>
          <w:sz w:val="20"/>
        </w:rPr>
        <w:t xml:space="preserve">[02:01:26] </w:t>
      </w:r>
      <w:r>
        <w:rPr>
          <w:sz w:val="22"/>
        </w:rPr>
        <w:t>Just a video website.</w:t>
      </w:r>
    </w:p>
    <w:p>
      <w:r>
        <w:rPr>
          <w:b/>
          <w:sz w:val="20"/>
        </w:rPr>
        <w:t xml:space="preserve">[02:01:30] </w:t>
      </w:r>
      <w:r>
        <w:rPr>
          <w:sz w:val="22"/>
        </w:rPr>
        <w:t>Ex-Hamster, I think.</w:t>
      </w:r>
    </w:p>
    <w:p>
      <w:r>
        <w:rPr>
          <w:b/>
          <w:sz w:val="20"/>
        </w:rPr>
        <w:t xml:space="preserve">[02:01:34] </w:t>
      </w:r>
      <w:r>
        <w:rPr>
          <w:sz w:val="22"/>
        </w:rPr>
        <w:t>Is it something live or is it just a movie?</w:t>
      </w:r>
    </w:p>
    <w:p>
      <w:r>
        <w:rPr>
          <w:b/>
          <w:sz w:val="20"/>
        </w:rPr>
        <w:t xml:space="preserve">[02:01:38] </w:t>
      </w:r>
      <w:r>
        <w:rPr>
          <w:sz w:val="22"/>
        </w:rPr>
        <w:t>Is it something that's done by just regular people or is it an actual movie?</w:t>
      </w:r>
    </w:p>
    <w:p>
      <w:r>
        <w:rPr>
          <w:b/>
          <w:sz w:val="20"/>
        </w:rPr>
        <w:t xml:space="preserve">[02:01:45] </w:t>
      </w:r>
      <w:r>
        <w:rPr>
          <w:sz w:val="22"/>
        </w:rPr>
        <w:t>It's an actual movie.</w:t>
      </w:r>
    </w:p>
    <w:p>
      <w:r>
        <w:rPr>
          <w:b/>
          <w:sz w:val="20"/>
        </w:rPr>
        <w:t xml:space="preserve">[02:01:47] </w:t>
      </w:r>
      <w:r>
        <w:rPr>
          <w:sz w:val="22"/>
        </w:rPr>
        <w:t>Okay. So it's something that's produced and made into a movie, not something that's on somebody's webcam.</w:t>
      </w:r>
    </w:p>
    <w:p>
      <w:r>
        <w:rPr>
          <w:b/>
          <w:sz w:val="20"/>
        </w:rPr>
        <w:t xml:space="preserve">[02:01:51] </w:t>
      </w:r>
      <w:r>
        <w:rPr>
          <w:sz w:val="22"/>
        </w:rPr>
        <w:t>Yeah.</w:t>
      </w:r>
    </w:p>
    <w:p>
      <w:r>
        <w:rPr>
          <w:b/>
          <w:sz w:val="20"/>
        </w:rPr>
        <w:t xml:space="preserve">[02:01:52] </w:t>
      </w:r>
      <w:r>
        <w:rPr>
          <w:sz w:val="22"/>
        </w:rPr>
        <w:t>They're making it up.</w:t>
      </w:r>
    </w:p>
    <w:p>
      <w:r>
        <w:rPr>
          <w:b/>
          <w:sz w:val="20"/>
        </w:rPr>
        <w:t xml:space="preserve">[02:01:55] </w:t>
      </w:r>
      <w:r>
        <w:rPr>
          <w:sz w:val="22"/>
        </w:rPr>
        <w:t>How close was Rylie to you?</w:t>
      </w:r>
    </w:p>
    <w:p>
      <w:r>
        <w:rPr>
          <w:b/>
          <w:sz w:val="20"/>
        </w:rPr>
        <w:t xml:space="preserve">[02:01:58] </w:t>
      </w:r>
      <w:r>
        <w:rPr>
          <w:sz w:val="22"/>
        </w:rPr>
        <w:t>It depends. Sometimes I try to have her in her room while I'm doing that.</w:t>
      </w:r>
    </w:p>
    <w:p>
      <w:r>
        <w:rPr>
          <w:b/>
          <w:sz w:val="20"/>
        </w:rPr>
        <w:t xml:space="preserve">[02:02:04] </w:t>
      </w:r>
      <w:r>
        <w:rPr>
          <w:sz w:val="22"/>
        </w:rPr>
        <w:t>Sometimes she'll climb up on the couch and I'm in the room doing something that I don't feel like stopping.</w:t>
      </w:r>
    </w:p>
    <w:p>
      <w:r>
        <w:rPr>
          <w:b/>
          <w:sz w:val="20"/>
        </w:rPr>
        <w:t xml:space="preserve">[02:02:12] </w:t>
      </w:r>
      <w:r>
        <w:rPr>
          <w:sz w:val="22"/>
        </w:rPr>
        <w:t>And she watches. What does she say?</w:t>
      </w:r>
    </w:p>
    <w:p>
      <w:r>
        <w:rPr>
          <w:b/>
          <w:sz w:val="20"/>
        </w:rPr>
        <w:t xml:space="preserve">[02:02:17] </w:t>
      </w:r>
      <w:r>
        <w:rPr>
          <w:sz w:val="22"/>
        </w:rPr>
        <w:t>She usually doesn't say anything.</w:t>
      </w:r>
    </w:p>
    <w:p>
      <w:r>
        <w:rPr>
          <w:b/>
          <w:sz w:val="20"/>
        </w:rPr>
        <w:t xml:space="preserve">[02:02:20] </w:t>
      </w:r>
      <w:r>
        <w:rPr>
          <w:sz w:val="22"/>
        </w:rPr>
        <w:t>You said you did things in front of Rylie. What other things?</w:t>
      </w:r>
    </w:p>
    <w:p>
      <w:r>
        <w:rPr>
          <w:b/>
          <w:sz w:val="20"/>
        </w:rPr>
        <w:t xml:space="preserve">[02:02:23] </w:t>
      </w:r>
      <w:r>
        <w:rPr>
          <w:sz w:val="22"/>
        </w:rPr>
        <w:t>Well, that's what I meant. Like, masturbating.</w:t>
      </w:r>
    </w:p>
    <w:p>
      <w:r>
        <w:rPr>
          <w:b/>
          <w:sz w:val="20"/>
        </w:rPr>
        <w:t xml:space="preserve">[02:02:27] </w:t>
      </w:r>
      <w:r>
        <w:rPr>
          <w:sz w:val="22"/>
        </w:rPr>
        <w:t>But it's not really that I wanted her to see it.</w:t>
      </w:r>
    </w:p>
    <w:p>
      <w:r>
        <w:rPr>
          <w:b/>
          <w:sz w:val="20"/>
        </w:rPr>
        <w:t xml:space="preserve">[02:02:31] </w:t>
      </w:r>
      <w:r>
        <w:rPr>
          <w:sz w:val="22"/>
        </w:rPr>
        <w:t>It's just more so that she came and I didn't stop.</w:t>
      </w:r>
    </w:p>
    <w:p>
      <w:r>
        <w:rPr>
          <w:b/>
          <w:sz w:val="20"/>
        </w:rPr>
        <w:t xml:space="preserve">[02:02:36] </w:t>
      </w:r>
      <w:r>
        <w:rPr>
          <w:sz w:val="22"/>
        </w:rPr>
        <w:t>Now, don't you feel better about telling her?</w:t>
      </w:r>
    </w:p>
    <w:p>
      <w:r>
        <w:rPr>
          <w:b/>
          <w:sz w:val="20"/>
        </w:rPr>
        <w:t xml:space="preserve">[02:02:41] </w:t>
      </w:r>
      <w:r>
        <w:rPr>
          <w:sz w:val="22"/>
        </w:rPr>
        <w:t>I feel embarrassed.</w:t>
      </w:r>
    </w:p>
    <w:p>
      <w:r>
        <w:rPr>
          <w:b/>
          <w:sz w:val="20"/>
        </w:rPr>
        <w:t xml:space="preserve">[02:02:42] </w:t>
      </w:r>
      <w:r>
        <w:rPr>
          <w:sz w:val="22"/>
        </w:rPr>
        <w:t>You don't need to feel embarrassed because what did I tell you?</w:t>
      </w:r>
    </w:p>
    <w:p>
      <w:r>
        <w:rPr>
          <w:b/>
          <w:sz w:val="20"/>
        </w:rPr>
        <w:t xml:space="preserve">[02:02:44] </w:t>
      </w:r>
      <w:r>
        <w:rPr>
          <w:sz w:val="22"/>
        </w:rPr>
        <w:t>You're not going to tell me anything that I haven't heard already.</w:t>
      </w:r>
    </w:p>
    <w:p>
      <w:r>
        <w:rPr>
          <w:b/>
          <w:sz w:val="20"/>
        </w:rPr>
        <w:t xml:space="preserve">[02:02:48] </w:t>
      </w:r>
      <w:r>
        <w:rPr>
          <w:sz w:val="22"/>
        </w:rPr>
        <w:t>I have feelings. I just don't want this to end my marriage.</w:t>
      </w:r>
    </w:p>
    <w:p>
      <w:r>
        <w:rPr>
          <w:b/>
          <w:sz w:val="20"/>
        </w:rPr>
        <w:t xml:space="preserve">[02:02:57] </w:t>
      </w:r>
      <w:r>
        <w:rPr>
          <w:sz w:val="22"/>
        </w:rPr>
        <w:t>You think this is the first time I heard this from someone?</w:t>
      </w:r>
    </w:p>
    <w:p>
      <w:r>
        <w:rPr>
          <w:b/>
          <w:sz w:val="20"/>
        </w:rPr>
        <w:t xml:space="preserve">[02:03:03] </w:t>
      </w:r>
      <w:r>
        <w:rPr>
          <w:sz w:val="22"/>
        </w:rPr>
        <w:t>It doesn't mean you're bad. It doesn't mean you don't love Rylie. It doesn't mean any of that.</w:t>
      </w:r>
    </w:p>
    <w:p>
      <w:r>
        <w:rPr>
          <w:b/>
          <w:sz w:val="20"/>
        </w:rPr>
        <w:t xml:space="preserve">[02:03:07] </w:t>
      </w:r>
      <w:r>
        <w:rPr>
          <w:sz w:val="22"/>
        </w:rPr>
        <w:t>Okay?</w:t>
      </w:r>
    </w:p>
    <w:p>
      <w:r>
        <w:rPr>
          <w:b/>
          <w:sz w:val="20"/>
        </w:rPr>
        <w:t xml:space="preserve">[02:03:09] </w:t>
      </w:r>
      <w:r>
        <w:rPr>
          <w:sz w:val="22"/>
        </w:rPr>
        <w:t>You got to get yourself together. Don't worry about what I think. You worry about your child.</w:t>
      </w:r>
    </w:p>
    <w:p>
      <w:r>
        <w:rPr>
          <w:b/>
          <w:sz w:val="20"/>
        </w:rPr>
        <w:t xml:space="preserve">[02:03:14] </w:t>
      </w:r>
      <w:r>
        <w:rPr>
          <w:sz w:val="22"/>
        </w:rPr>
        <w:t>Okay? That should be your number one priority. Alright?</w:t>
      </w:r>
    </w:p>
    <w:p>
      <w:r>
        <w:rPr>
          <w:b/>
          <w:sz w:val="20"/>
        </w:rPr>
        <w:t xml:space="preserve">[02:03:20] </w:t>
      </w:r>
      <w:r>
        <w:rPr>
          <w:sz w:val="22"/>
        </w:rPr>
        <w:t>It happens.</w:t>
      </w:r>
    </w:p>
    <w:p>
      <w:r>
        <w:rPr>
          <w:b/>
          <w:sz w:val="20"/>
        </w:rPr>
        <w:t xml:space="preserve">[02:03:22] </w:t>
      </w:r>
      <w:r>
        <w:rPr>
          <w:sz w:val="22"/>
        </w:rPr>
        <w:t>People have done it. We just got to get over it.</w:t>
      </w:r>
    </w:p>
    <w:p>
      <w:r>
        <w:rPr>
          <w:b/>
          <w:sz w:val="20"/>
        </w:rPr>
        <w:t xml:space="preserve">[02:03:24] </w:t>
      </w:r>
      <w:r>
        <w:rPr>
          <w:sz w:val="22"/>
        </w:rPr>
        <w:t>We just got to work away for you to get around doing things like that in front of her.</w:t>
      </w:r>
    </w:p>
    <w:p>
      <w:r>
        <w:rPr>
          <w:b/>
          <w:sz w:val="20"/>
        </w:rPr>
        <w:t xml:space="preserve">[02:03:29] </w:t>
      </w:r>
      <w:r>
        <w:rPr>
          <w:sz w:val="22"/>
        </w:rPr>
        <w:t>I don't want her at all.</w:t>
      </w:r>
    </w:p>
    <w:p>
      <w:r>
        <w:rPr>
          <w:b/>
          <w:sz w:val="20"/>
        </w:rPr>
        <w:t xml:space="preserve">[02:03:31] </w:t>
      </w:r>
      <w:r>
        <w:rPr>
          <w:sz w:val="22"/>
        </w:rPr>
        <w:t>It's natural. It's what people do.</w:t>
      </w:r>
    </w:p>
    <w:p>
      <w:r>
        <w:rPr>
          <w:b/>
          <w:sz w:val="20"/>
        </w:rPr>
        <w:t xml:space="preserve">[02:03:35] </w:t>
      </w:r>
      <w:r>
        <w:rPr>
          <w:sz w:val="22"/>
        </w:rPr>
        <w:t>You just chose to do it in front of your child.</w:t>
      </w:r>
    </w:p>
    <w:p>
      <w:r>
        <w:rPr>
          <w:b/>
          <w:sz w:val="20"/>
        </w:rPr>
        <w:t xml:space="preserve">[02:03:37] </w:t>
      </w:r>
      <w:r>
        <w:rPr>
          <w:sz w:val="22"/>
        </w:rPr>
        <w:t>I'll tell you about those mistakes we make sometimes.</w:t>
      </w:r>
    </w:p>
    <w:p>
      <w:r>
        <w:rPr>
          <w:b/>
          <w:sz w:val="20"/>
        </w:rPr>
        <w:t xml:space="preserve">[02:03:41] </w:t>
      </w:r>
      <w:r>
        <w:rPr>
          <w:sz w:val="22"/>
        </w:rPr>
        <w:t>We say things and we do things in front of people that, you know, I don't think you meant to harm her.</w:t>
      </w:r>
    </w:p>
    <w:p>
      <w:r>
        <w:rPr>
          <w:b/>
          <w:sz w:val="20"/>
        </w:rPr>
        <w:t xml:space="preserve">[02:03:46] </w:t>
      </w:r>
      <w:r>
        <w:rPr>
          <w:sz w:val="22"/>
        </w:rPr>
        <w:t>I don't think you meant for any of this to happen. Okay?</w:t>
      </w:r>
    </w:p>
    <w:p>
      <w:r>
        <w:rPr>
          <w:b/>
          <w:sz w:val="20"/>
        </w:rPr>
        <w:t xml:space="preserve">[02:03:50] </w:t>
      </w:r>
      <w:r>
        <w:rPr>
          <w:sz w:val="22"/>
        </w:rPr>
        <w:t>I just think that you made a bad decision about a couple of things.</w:t>
      </w:r>
    </w:p>
    <w:p>
      <w:r>
        <w:rPr>
          <w:b/>
          <w:sz w:val="20"/>
        </w:rPr>
        <w:t xml:space="preserve">[02:03:56] </w:t>
      </w:r>
      <w:r>
        <w:rPr>
          <w:sz w:val="22"/>
        </w:rPr>
        <w:t>And we have to work around it. We have to work to get over that and clear that up.</w:t>
      </w:r>
    </w:p>
    <w:p>
      <w:r>
        <w:rPr>
          <w:b/>
          <w:sz w:val="20"/>
        </w:rPr>
        <w:t xml:space="preserve">[02:04:03] </w:t>
      </w:r>
      <w:r>
        <w:rPr>
          <w:sz w:val="22"/>
        </w:rPr>
        <w:t>You came forward to me about talking about watching the porn.</w:t>
      </w:r>
    </w:p>
    <w:p>
      <w:r>
        <w:rPr>
          <w:b/>
          <w:sz w:val="20"/>
        </w:rPr>
        <w:t xml:space="preserve">[02:04:08] </w:t>
      </w:r>
      <w:r>
        <w:rPr>
          <w:sz w:val="22"/>
        </w:rPr>
        <w:t>You watched it two weeks ago. You did what you had to do while he was watching.</w:t>
      </w:r>
    </w:p>
    <w:p>
      <w:r>
        <w:rPr>
          <w:b/>
          <w:sz w:val="20"/>
        </w:rPr>
        <w:t xml:space="preserve">[02:04:14] </w:t>
      </w:r>
      <w:r>
        <w:rPr>
          <w:sz w:val="22"/>
        </w:rPr>
        <w:t>Now I'm going to ask you something else.</w:t>
      </w:r>
    </w:p>
    <w:p>
      <w:r>
        <w:rPr>
          <w:b/>
          <w:sz w:val="20"/>
        </w:rPr>
        <w:t xml:space="preserve">[02:04:16] </w:t>
      </w:r>
      <w:r>
        <w:rPr>
          <w:sz w:val="22"/>
        </w:rPr>
        <w:t>Now, I'm looking for you to tell me the truth.</w:t>
      </w:r>
    </w:p>
    <w:p>
      <w:r>
        <w:rPr>
          <w:b/>
          <w:sz w:val="20"/>
        </w:rPr>
        <w:t xml:space="preserve">[02:04:19] </w:t>
      </w:r>
      <w:r>
        <w:rPr>
          <w:sz w:val="22"/>
        </w:rPr>
        <w:t>Because you came clean about everything else.</w:t>
      </w:r>
    </w:p>
    <w:p>
      <w:r>
        <w:rPr>
          <w:b/>
          <w:sz w:val="20"/>
        </w:rPr>
        <w:t xml:space="preserve">[02:04:22] </w:t>
      </w:r>
      <w:r>
        <w:rPr>
          <w:sz w:val="22"/>
        </w:rPr>
        <w:t>And I do appreciate that. I really do.</w:t>
      </w:r>
    </w:p>
    <w:p>
      <w:r>
        <w:rPr>
          <w:b/>
          <w:sz w:val="20"/>
        </w:rPr>
        <w:t xml:space="preserve">[02:04:24] </w:t>
      </w:r>
      <w:r>
        <w:rPr>
          <w:sz w:val="22"/>
        </w:rPr>
        <w:t>I just want my family back together.</w:t>
      </w:r>
    </w:p>
    <w:p>
      <w:r>
        <w:rPr>
          <w:b/>
          <w:sz w:val="20"/>
        </w:rPr>
        <w:t xml:space="preserve">[02:04:26] </w:t>
      </w:r>
      <w:r>
        <w:rPr>
          <w:sz w:val="22"/>
        </w:rPr>
        <w:t>Look, your family, we can't get back together until we work on this because we need some help.</w:t>
      </w:r>
    </w:p>
    <w:p>
      <w:r>
        <w:rPr>
          <w:b/>
          <w:sz w:val="20"/>
        </w:rPr>
        <w:t xml:space="preserve">[02:04:32] </w:t>
      </w:r>
      <w:r>
        <w:rPr>
          <w:sz w:val="22"/>
        </w:rPr>
        <w:t>You know that, right?</w:t>
      </w:r>
    </w:p>
    <w:p>
      <w:r>
        <w:rPr>
          <w:b/>
          <w:sz w:val="20"/>
        </w:rPr>
        <w:t xml:space="preserve">[02:04:34] </w:t>
      </w:r>
      <w:r>
        <w:rPr>
          <w:sz w:val="22"/>
        </w:rPr>
        <w:t>You need some help, and I can't help you if I don't, right?</w:t>
      </w:r>
    </w:p>
    <w:p>
      <w:r>
        <w:rPr>
          <w:b/>
          <w:sz w:val="20"/>
        </w:rPr>
        <w:t xml:space="preserve">[02:04:38] </w:t>
      </w:r>
      <w:r>
        <w:rPr>
          <w:sz w:val="22"/>
        </w:rPr>
        <w:t>I'm going to ask you something.</w:t>
      </w:r>
    </w:p>
    <w:p>
      <w:r>
        <w:rPr>
          <w:b/>
          <w:sz w:val="20"/>
        </w:rPr>
        <w:t xml:space="preserve">[02:04:40] </w:t>
      </w:r>
      <w:r>
        <w:rPr>
          <w:sz w:val="22"/>
        </w:rPr>
        <w:t>Has she not touched you?</w:t>
      </w:r>
    </w:p>
    <w:p>
      <w:r>
        <w:rPr>
          <w:b/>
          <w:sz w:val="20"/>
        </w:rPr>
        <w:t xml:space="preserve">[02:04:46] </w:t>
      </w:r>
      <w:r>
        <w:rPr>
          <w:sz w:val="22"/>
        </w:rPr>
        <w:t>Has she not touched you violently?</w:t>
      </w:r>
    </w:p>
    <w:p>
      <w:r>
        <w:rPr>
          <w:b/>
          <w:sz w:val="20"/>
        </w:rPr>
        <w:t xml:space="preserve">[02:04:48] </w:t>
      </w:r>
      <w:r>
        <w:rPr>
          <w:sz w:val="22"/>
        </w:rPr>
        <w:t>In inappropriate places?</w:t>
      </w:r>
    </w:p>
    <w:p>
      <w:r>
        <w:rPr>
          <w:b/>
          <w:sz w:val="20"/>
        </w:rPr>
        <w:t xml:space="preserve">[02:04:50] </w:t>
      </w:r>
      <w:r>
        <w:rPr>
          <w:sz w:val="22"/>
        </w:rPr>
        <w:t>With her hands?</w:t>
      </w:r>
    </w:p>
    <w:p>
      <w:r>
        <w:rPr>
          <w:b/>
          <w:sz w:val="20"/>
        </w:rPr>
        <w:t xml:space="preserve">[02:04:52] </w:t>
      </w:r>
      <w:r>
        <w:rPr>
          <w:sz w:val="22"/>
        </w:rPr>
        <w:t>Or with your wing?</w:t>
      </w:r>
    </w:p>
    <w:p>
      <w:r>
        <w:rPr>
          <w:b/>
          <w:sz w:val="20"/>
        </w:rPr>
        <w:t xml:space="preserve">[02:04:54] </w:t>
      </w:r>
      <w:r>
        <w:rPr>
          <w:sz w:val="22"/>
        </w:rPr>
        <w:t>I'm going to ask you.</w:t>
      </w:r>
    </w:p>
    <w:p>
      <w:r>
        <w:rPr>
          <w:b/>
          <w:sz w:val="20"/>
        </w:rPr>
        <w:t xml:space="preserve">[02:04:56] </w:t>
      </w:r>
      <w:r>
        <w:rPr>
          <w:sz w:val="22"/>
        </w:rPr>
        <w:t>I'm not asking you yet. I'm going to ask you.</w:t>
      </w:r>
    </w:p>
    <w:p>
      <w:r>
        <w:rPr>
          <w:b/>
          <w:sz w:val="20"/>
        </w:rPr>
        <w:t xml:space="preserve">[02:04:58] </w:t>
      </w:r>
      <w:r>
        <w:rPr>
          <w:sz w:val="22"/>
        </w:rPr>
        <w:t>I need the truth.</w:t>
      </w:r>
    </w:p>
    <w:p>
      <w:r>
        <w:rPr>
          <w:b/>
          <w:sz w:val="20"/>
        </w:rPr>
        <w:t xml:space="preserve">[02:05:00] </w:t>
      </w:r>
      <w:r>
        <w:rPr>
          <w:sz w:val="22"/>
        </w:rPr>
        <w:t>I need the truth.</w:t>
      </w:r>
    </w:p>
    <w:p>
      <w:r>
        <w:rPr>
          <w:b/>
          <w:sz w:val="20"/>
        </w:rPr>
        <w:t xml:space="preserve">[02:05:02] </w:t>
      </w:r>
      <w:r>
        <w:rPr>
          <w:sz w:val="22"/>
        </w:rPr>
        <w:t>And I feel like we're communicating and we're doing good because you're making eye contact with me.</w:t>
      </w:r>
    </w:p>
    <w:p>
      <w:r>
        <w:rPr>
          <w:b/>
          <w:sz w:val="20"/>
        </w:rPr>
        <w:t xml:space="preserve">[02:05:07] </w:t>
      </w:r>
      <w:r>
        <w:rPr>
          <w:sz w:val="22"/>
        </w:rPr>
        <w:t>Earlier you weren't making eye contact with me.</w:t>
      </w:r>
    </w:p>
    <w:p>
      <w:r>
        <w:rPr>
          <w:b/>
          <w:sz w:val="20"/>
        </w:rPr>
        <w:t xml:space="preserve">[02:05:10] </w:t>
      </w:r>
      <w:r>
        <w:rPr>
          <w:sz w:val="22"/>
        </w:rPr>
        <w:t>So we got something going on here.</w:t>
      </w:r>
    </w:p>
    <w:p>
      <w:r>
        <w:rPr>
          <w:b/>
          <w:sz w:val="20"/>
        </w:rPr>
        <w:t xml:space="preserve">[02:05:13] </w:t>
      </w:r>
      <w:r>
        <w:rPr>
          <w:sz w:val="22"/>
        </w:rPr>
        <w:t>But I need you to help me.</w:t>
      </w:r>
    </w:p>
    <w:p>
      <w:r>
        <w:rPr>
          <w:b/>
          <w:sz w:val="20"/>
        </w:rPr>
        <w:t xml:space="preserve">[02:05:15] </w:t>
      </w:r>
      <w:r>
        <w:rPr>
          <w:sz w:val="22"/>
        </w:rPr>
        <w:t>The only way I can help you is if I know exactly what happened.</w:t>
      </w:r>
    </w:p>
    <w:p>
      <w:r>
        <w:rPr>
          <w:b/>
          <w:sz w:val="20"/>
        </w:rPr>
        <w:t xml:space="preserve">[02:05:19] </w:t>
      </w:r>
      <w:r>
        <w:rPr>
          <w:sz w:val="22"/>
        </w:rPr>
        <w:t>Because I don't know what kind of help to get you or Rylie.</w:t>
      </w:r>
    </w:p>
    <w:p>
      <w:r>
        <w:rPr>
          <w:b/>
          <w:sz w:val="20"/>
        </w:rPr>
        <w:t xml:space="preserve">[02:05:26] </w:t>
      </w:r>
      <w:r>
        <w:rPr>
          <w:sz w:val="22"/>
        </w:rPr>
        <w:t>Talk to me about touching.</w:t>
      </w:r>
    </w:p>
    <w:p>
      <w:r>
        <w:rPr>
          <w:b/>
          <w:sz w:val="20"/>
        </w:rPr>
        <w:t xml:space="preserve">[02:05:29] </w:t>
      </w:r>
      <w:r>
        <w:rPr>
          <w:sz w:val="22"/>
        </w:rPr>
        <w:t>The only time I would touch her is if she had a diaper rash.</w:t>
      </w:r>
    </w:p>
    <w:p>
      <w:r>
        <w:rPr>
          <w:b/>
          <w:sz w:val="20"/>
        </w:rPr>
        <w:t xml:space="preserve">[02:05:36] </w:t>
      </w:r>
      <w:r>
        <w:rPr>
          <w:sz w:val="22"/>
        </w:rPr>
        <w:t>I would lay this on her.</w:t>
      </w:r>
    </w:p>
    <w:p>
      <w:r>
        <w:rPr>
          <w:b/>
          <w:sz w:val="20"/>
        </w:rPr>
        <w:t xml:space="preserve">[02:05:38] </w:t>
      </w:r>
      <w:r>
        <w:rPr>
          <w:sz w:val="22"/>
        </w:rPr>
        <w:t>Okay.</w:t>
      </w:r>
    </w:p>
    <w:p>
      <w:r>
        <w:rPr>
          <w:b/>
          <w:sz w:val="20"/>
        </w:rPr>
        <w:t xml:space="preserve">[02:05:40] </w:t>
      </w:r>
      <w:r>
        <w:rPr>
          <w:sz w:val="22"/>
        </w:rPr>
        <w:t>I'm going to ask you again.</w:t>
      </w:r>
    </w:p>
    <w:p>
      <w:r>
        <w:rPr>
          <w:b/>
          <w:sz w:val="20"/>
        </w:rPr>
        <w:t xml:space="preserve">[02:05:42] </w:t>
      </w:r>
      <w:r>
        <w:rPr>
          <w:sz w:val="22"/>
        </w:rPr>
        <w:t>Because you know what?</w:t>
      </w:r>
    </w:p>
    <w:p>
      <w:r>
        <w:rPr>
          <w:b/>
          <w:sz w:val="20"/>
        </w:rPr>
        <w:t xml:space="preserve">[02:05:44] </w:t>
      </w:r>
      <w:r>
        <w:rPr>
          <w:sz w:val="22"/>
        </w:rPr>
        <w:t>You look down.</w:t>
      </w:r>
    </w:p>
    <w:p>
      <w:r>
        <w:rPr>
          <w:b/>
          <w:sz w:val="20"/>
        </w:rPr>
        <w:t xml:space="preserve">[02:05:46] </w:t>
      </w:r>
      <w:r>
        <w:rPr>
          <w:sz w:val="22"/>
        </w:rPr>
        <w:t>We've been communicating. We've been telling each other the truth the whole time.</w:t>
      </w:r>
    </w:p>
    <w:p>
      <w:r>
        <w:rPr>
          <w:b/>
          <w:sz w:val="20"/>
        </w:rPr>
        <w:t xml:space="preserve">[02:05:50] </w:t>
      </w:r>
      <w:r>
        <w:rPr>
          <w:sz w:val="22"/>
        </w:rPr>
        <w:t>Okay.</w:t>
      </w:r>
    </w:p>
    <w:p>
      <w:r>
        <w:rPr>
          <w:b/>
          <w:sz w:val="20"/>
        </w:rPr>
        <w:t xml:space="preserve">[02:05:51] </w:t>
      </w:r>
      <w:r>
        <w:rPr>
          <w:sz w:val="22"/>
        </w:rPr>
        <w:t>I know as well as you do that you'd touch Rylie if we put medication on her.</w:t>
      </w:r>
    </w:p>
    <w:p>
      <w:r>
        <w:rPr>
          <w:b/>
          <w:sz w:val="20"/>
        </w:rPr>
        <w:t xml:space="preserve">[02:05:59] </w:t>
      </w:r>
      <w:r>
        <w:rPr>
          <w:sz w:val="22"/>
        </w:rPr>
        <w:t>Tell me about it.</w:t>
      </w:r>
    </w:p>
    <w:p>
      <w:r>
        <w:rPr>
          <w:b/>
          <w:sz w:val="20"/>
        </w:rPr>
        <w:t xml:space="preserve">[02:06:01] </w:t>
      </w:r>
      <w:r>
        <w:rPr>
          <w:sz w:val="22"/>
        </w:rPr>
        <w:t>I haven't used lotion before.</w:t>
      </w:r>
    </w:p>
    <w:p>
      <w:r>
        <w:rPr>
          <w:b/>
          <w:sz w:val="20"/>
        </w:rPr>
        <w:t xml:space="preserve">[02:06:04] </w:t>
      </w:r>
      <w:r>
        <w:rPr>
          <w:sz w:val="22"/>
        </w:rPr>
        <w:t>What have you done with the lotion?</w:t>
      </w:r>
    </w:p>
    <w:p>
      <w:r>
        <w:rPr>
          <w:b/>
          <w:sz w:val="20"/>
        </w:rPr>
        <w:t xml:space="preserve">[02:06:06] </w:t>
      </w:r>
      <w:r>
        <w:rPr>
          <w:sz w:val="22"/>
        </w:rPr>
        <w:t>Put it on her.</w:t>
      </w:r>
    </w:p>
    <w:p>
      <w:r>
        <w:rPr>
          <w:b/>
          <w:sz w:val="20"/>
        </w:rPr>
        <w:t xml:space="preserve">[02:06:08] </w:t>
      </w:r>
      <w:r>
        <w:rPr>
          <w:sz w:val="22"/>
        </w:rPr>
        <w:t>Where?</w:t>
      </w:r>
    </w:p>
    <w:p>
      <w:r>
        <w:rPr>
          <w:b/>
          <w:sz w:val="20"/>
        </w:rPr>
        <w:t xml:space="preserve">[02:06:09] </w:t>
      </w:r>
      <w:r>
        <w:rPr>
          <w:sz w:val="22"/>
        </w:rPr>
        <w:t>Down there.</w:t>
      </w:r>
    </w:p>
    <w:p>
      <w:r>
        <w:rPr>
          <w:b/>
          <w:sz w:val="20"/>
        </w:rPr>
        <w:t xml:space="preserve">[02:06:10] </w:t>
      </w:r>
      <w:r>
        <w:rPr>
          <w:sz w:val="22"/>
        </w:rPr>
        <w:t>Just down there?</w:t>
      </w:r>
    </w:p>
    <w:p>
      <w:r>
        <w:rPr>
          <w:b/>
          <w:sz w:val="20"/>
        </w:rPr>
        <w:t xml:space="preserve">[02:06:12] </w:t>
      </w:r>
      <w:r>
        <w:rPr>
          <w:sz w:val="22"/>
        </w:rPr>
        <w:t>On her vagina.</w:t>
      </w:r>
    </w:p>
    <w:p>
      <w:r>
        <w:rPr>
          <w:b/>
          <w:sz w:val="20"/>
        </w:rPr>
        <w:t xml:space="preserve">[02:06:14] </w:t>
      </w:r>
      <w:r>
        <w:rPr>
          <w:sz w:val="22"/>
        </w:rPr>
        <w:t>What would happen after that?</w:t>
      </w:r>
    </w:p>
    <w:p>
      <w:r>
        <w:rPr>
          <w:b/>
          <w:sz w:val="20"/>
        </w:rPr>
        <w:t xml:space="preserve">[02:06:17] </w:t>
      </w:r>
      <w:r>
        <w:rPr>
          <w:sz w:val="22"/>
        </w:rPr>
        <w:t>That's it.</w:t>
      </w:r>
    </w:p>
    <w:p>
      <w:r>
        <w:rPr>
          <w:b/>
          <w:sz w:val="20"/>
        </w:rPr>
        <w:t xml:space="preserve">[02:06:19] </w:t>
      </w:r>
      <w:r>
        <w:rPr>
          <w:sz w:val="22"/>
        </w:rPr>
        <w:t>How would you put lotion on her?</w:t>
      </w:r>
    </w:p>
    <w:p>
      <w:r>
        <w:rPr>
          <w:b/>
          <w:sz w:val="20"/>
        </w:rPr>
        <w:t xml:space="preserve">[02:06:21] </w:t>
      </w:r>
      <w:r>
        <w:rPr>
          <w:sz w:val="22"/>
        </w:rPr>
        <w:t>With my finger.</w:t>
      </w:r>
    </w:p>
    <w:p>
      <w:r>
        <w:rPr>
          <w:b/>
          <w:sz w:val="20"/>
        </w:rPr>
        <w:t xml:space="preserve">[02:06:23] </w:t>
      </w:r>
      <w:r>
        <w:rPr>
          <w:sz w:val="22"/>
        </w:rPr>
        <w:t>Can you show me?</w:t>
      </w:r>
    </w:p>
    <w:p>
      <w:r>
        <w:rPr>
          <w:b/>
          <w:sz w:val="20"/>
        </w:rPr>
        <w:t xml:space="preserve">[02:06:25] </w:t>
      </w:r>
      <w:r>
        <w:rPr>
          <w:sz w:val="22"/>
        </w:rPr>
        <w:t>Can you show me how you did it?</w:t>
      </w:r>
    </w:p>
    <w:p>
      <w:r>
        <w:rPr>
          <w:b/>
          <w:sz w:val="20"/>
        </w:rPr>
        <w:t xml:space="preserve">[02:06:27] </w:t>
      </w:r>
      <w:r>
        <w:rPr>
          <w:sz w:val="22"/>
        </w:rPr>
        <w:t>What kind of motion did you make with your finger?</w:t>
      </w:r>
    </w:p>
    <w:p>
      <w:r>
        <w:rPr>
          <w:b/>
          <w:sz w:val="20"/>
        </w:rPr>
        <w:t xml:space="preserve">[02:06:30] </w:t>
      </w:r>
      <w:r>
        <w:rPr>
          <w:sz w:val="22"/>
        </w:rPr>
        <w:t>Like this.</w:t>
      </w:r>
    </w:p>
    <w:p>
      <w:r>
        <w:rPr>
          <w:b/>
          <w:sz w:val="20"/>
        </w:rPr>
        <w:t xml:space="preserve">[02:06:32] </w:t>
      </w:r>
      <w:r>
        <w:rPr>
          <w:sz w:val="22"/>
        </w:rPr>
        <w:t>Why would you put lotion on her down there?</w:t>
      </w:r>
    </w:p>
    <w:p>
      <w:r>
        <w:rPr>
          <w:b/>
          <w:sz w:val="20"/>
        </w:rPr>
        <w:t xml:space="preserve">[02:06:38] </w:t>
      </w:r>
      <w:r>
        <w:rPr>
          <w:sz w:val="22"/>
        </w:rPr>
        <w:t>Look at me.</w:t>
      </w:r>
    </w:p>
    <w:p>
      <w:r>
        <w:rPr>
          <w:b/>
          <w:sz w:val="20"/>
        </w:rPr>
        <w:t xml:space="preserve">[02:06:39] </w:t>
      </w:r>
      <w:r>
        <w:rPr>
          <w:sz w:val="22"/>
        </w:rPr>
        <w:t>We're doing good.</w:t>
      </w:r>
    </w:p>
    <w:p>
      <w:r>
        <w:rPr>
          <w:b/>
          <w:sz w:val="20"/>
        </w:rPr>
        <w:t xml:space="preserve">[02:06:41] </w:t>
      </w:r>
      <w:r>
        <w:rPr>
          <w:sz w:val="22"/>
        </w:rPr>
        <w:t>But when you're looking down, I don't know what's going on.</w:t>
      </w:r>
    </w:p>
    <w:p>
      <w:r>
        <w:rPr>
          <w:b/>
          <w:sz w:val="20"/>
        </w:rPr>
        <w:t xml:space="preserve">[02:06:44] </w:t>
      </w:r>
      <w:r>
        <w:rPr>
          <w:sz w:val="22"/>
        </w:rPr>
        <w:t>I need you to think about this and tell me the truth.</w:t>
      </w:r>
    </w:p>
    <w:p>
      <w:r>
        <w:rPr>
          <w:b/>
          <w:sz w:val="20"/>
        </w:rPr>
        <w:t xml:space="preserve">[02:06:49] </w:t>
      </w:r>
      <w:r>
        <w:rPr>
          <w:sz w:val="22"/>
        </w:rPr>
        <w:t>Why did you put lotion down there on her?</w:t>
      </w:r>
    </w:p>
    <w:p>
      <w:r>
        <w:rPr>
          <w:b/>
          <w:sz w:val="20"/>
        </w:rPr>
        <w:t xml:space="preserve">[02:06:55] </w:t>
      </w:r>
      <w:r>
        <w:rPr>
          <w:sz w:val="22"/>
        </w:rPr>
        <w:t>It's okay.</w:t>
      </w:r>
    </w:p>
    <w:p>
      <w:r>
        <w:rPr>
          <w:b/>
          <w:sz w:val="20"/>
        </w:rPr>
        <w:t xml:space="preserve">[02:06:57] </w:t>
      </w:r>
      <w:r>
        <w:rPr>
          <w:sz w:val="22"/>
        </w:rPr>
        <w:t>Because I'm a bad father.</w:t>
      </w:r>
    </w:p>
    <w:p>
      <w:r>
        <w:rPr>
          <w:b/>
          <w:sz w:val="20"/>
        </w:rPr>
        <w:t xml:space="preserve">[02:06:59] </w:t>
      </w:r>
      <w:r>
        <w:rPr>
          <w:sz w:val="22"/>
        </w:rPr>
        <w:t>You're not a bad father.</w:t>
      </w:r>
    </w:p>
    <w:p>
      <w:r>
        <w:rPr>
          <w:b/>
          <w:sz w:val="20"/>
        </w:rPr>
        <w:t xml:space="preserve">[02:07:01] </w:t>
      </w:r>
      <w:r>
        <w:rPr>
          <w:sz w:val="22"/>
        </w:rPr>
        <w:t>Didn't we talk about mistakes?</w:t>
      </w:r>
    </w:p>
    <w:p>
      <w:r>
        <w:rPr>
          <w:b/>
          <w:sz w:val="20"/>
        </w:rPr>
        <w:t xml:space="preserve">[02:07:03] </w:t>
      </w:r>
      <w:r>
        <w:rPr>
          <w:sz w:val="22"/>
        </w:rPr>
        <w:t>We talked about things that...</w:t>
      </w:r>
    </w:p>
    <w:p>
      <w:r>
        <w:rPr>
          <w:b/>
          <w:sz w:val="20"/>
        </w:rPr>
        <w:t xml:space="preserve">[02:07:05] </w:t>
      </w:r>
      <w:r>
        <w:rPr>
          <w:sz w:val="22"/>
        </w:rPr>
        <w:t>I shouldn't have made that mistake.</w:t>
      </w:r>
    </w:p>
    <w:p>
      <w:r>
        <w:rPr>
          <w:b/>
          <w:sz w:val="20"/>
        </w:rPr>
        <w:t xml:space="preserve">[02:07:07] </w:t>
      </w:r>
      <w:r>
        <w:rPr>
          <w:sz w:val="22"/>
        </w:rPr>
        <w:t>Tell me about why you did it.</w:t>
      </w:r>
    </w:p>
    <w:p>
      <w:r>
        <w:rPr>
          <w:b/>
          <w:sz w:val="20"/>
        </w:rPr>
        <w:t xml:space="preserve">[02:07:09] </w:t>
      </w:r>
      <w:r>
        <w:rPr>
          <w:sz w:val="22"/>
        </w:rPr>
        <w:t>Why do you think you're a bad father?</w:t>
      </w:r>
    </w:p>
    <w:p>
      <w:r>
        <w:rPr>
          <w:b/>
          <w:sz w:val="20"/>
        </w:rPr>
        <w:t xml:space="preserve">[02:07:11] </w:t>
      </w:r>
      <w:r>
        <w:rPr>
          <w:sz w:val="22"/>
        </w:rPr>
        <w:t>Because any father that does that's not a good father.</w:t>
      </w:r>
    </w:p>
    <w:p>
      <w:r>
        <w:rPr>
          <w:b/>
          <w:sz w:val="20"/>
        </w:rPr>
        <w:t xml:space="preserve">[02:07:14] </w:t>
      </w:r>
      <w:r>
        <w:rPr>
          <w:sz w:val="22"/>
        </w:rPr>
        <w:t>Why did you do it?</w:t>
      </w:r>
    </w:p>
    <w:p>
      <w:r>
        <w:rPr>
          <w:b/>
          <w:sz w:val="20"/>
        </w:rPr>
        <w:t xml:space="preserve">[02:07:22] </w:t>
      </w:r>
      <w:r>
        <w:rPr>
          <w:sz w:val="22"/>
        </w:rPr>
        <w:t>How did it make you feel?</w:t>
      </w:r>
    </w:p>
    <w:p>
      <w:r>
        <w:rPr>
          <w:b/>
          <w:sz w:val="20"/>
        </w:rPr>
        <w:t xml:space="preserve">[02:07:28] </w:t>
      </w:r>
      <w:r>
        <w:rPr>
          <w:sz w:val="22"/>
        </w:rPr>
        <w:t>Did you have an erection when you did it?</w:t>
      </w:r>
    </w:p>
    <w:p>
      <w:r>
        <w:rPr>
          <w:b/>
          <w:sz w:val="20"/>
        </w:rPr>
        <w:t xml:space="preserve">[02:07:34] </w:t>
      </w:r>
      <w:r>
        <w:rPr>
          <w:sz w:val="22"/>
        </w:rPr>
        <w:t>Okay.</w:t>
      </w:r>
    </w:p>
    <w:p>
      <w:r>
        <w:rPr>
          <w:b/>
          <w:sz w:val="20"/>
        </w:rPr>
        <w:t xml:space="preserve">[02:07:35] </w:t>
      </w:r>
      <w:r>
        <w:rPr>
          <w:sz w:val="22"/>
        </w:rPr>
        <w:t>What led to that?</w:t>
      </w:r>
    </w:p>
    <w:p>
      <w:r>
        <w:rPr>
          <w:b/>
          <w:sz w:val="20"/>
        </w:rPr>
        <w:t xml:space="preserve">[02:07:36] </w:t>
      </w:r>
      <w:r>
        <w:rPr>
          <w:sz w:val="22"/>
        </w:rPr>
        <w:t>Is that why you did it?</w:t>
      </w:r>
    </w:p>
    <w:p>
      <w:r>
        <w:rPr>
          <w:b/>
          <w:sz w:val="20"/>
        </w:rPr>
        <w:t xml:space="preserve">[02:07:37] </w:t>
      </w:r>
      <w:r>
        <w:rPr>
          <w:sz w:val="22"/>
        </w:rPr>
        <w:t>Because it gave you an erection?</w:t>
      </w:r>
    </w:p>
    <w:p>
      <w:r>
        <w:rPr>
          <w:b/>
          <w:sz w:val="20"/>
        </w:rPr>
        <w:t xml:space="preserve">[02:07:39] </w:t>
      </w:r>
      <w:r>
        <w:rPr>
          <w:sz w:val="22"/>
        </w:rPr>
        <w:t>Did you already have an erection?</w:t>
      </w:r>
    </w:p>
    <w:p>
      <w:r>
        <w:rPr>
          <w:b/>
          <w:sz w:val="20"/>
        </w:rPr>
        <w:t xml:space="preserve">[02:07:41] </w:t>
      </w:r>
      <w:r>
        <w:rPr>
          <w:sz w:val="22"/>
        </w:rPr>
        <w:t>Well, sometimes when a father masturbates,</w:t>
      </w:r>
    </w:p>
    <w:p>
      <w:r>
        <w:rPr>
          <w:b/>
          <w:sz w:val="20"/>
        </w:rPr>
        <w:t xml:space="preserve">[02:07:45] </w:t>
      </w:r>
      <w:r>
        <w:rPr>
          <w:sz w:val="22"/>
        </w:rPr>
        <w:t>she would sit up on the arm of the couch</w:t>
      </w:r>
    </w:p>
    <w:p>
      <w:r>
        <w:rPr>
          <w:b/>
          <w:sz w:val="20"/>
        </w:rPr>
        <w:t xml:space="preserve">[02:07:50] </w:t>
      </w:r>
      <w:r>
        <w:rPr>
          <w:sz w:val="22"/>
        </w:rPr>
        <w:t>and she would lay back like this with her legs spread.</w:t>
      </w:r>
    </w:p>
    <w:p>
      <w:r>
        <w:rPr>
          <w:b/>
          <w:sz w:val="20"/>
        </w:rPr>
        <w:t xml:space="preserve">[02:07:53] </w:t>
      </w:r>
      <w:r>
        <w:rPr>
          <w:sz w:val="22"/>
        </w:rPr>
        <w:t>And she'd sing.</w:t>
      </w:r>
    </w:p>
    <w:p>
      <w:r>
        <w:rPr>
          <w:b/>
          <w:sz w:val="20"/>
        </w:rPr>
        <w:t xml:space="preserve">[02:07:56] </w:t>
      </w:r>
      <w:r>
        <w:rPr>
          <w:sz w:val="22"/>
        </w:rPr>
        <w:t>She would sing, Daddy Do That.</w:t>
      </w:r>
    </w:p>
    <w:p>
      <w:r>
        <w:rPr>
          <w:b/>
          <w:sz w:val="20"/>
        </w:rPr>
        <w:t xml:space="preserve">[02:07:58] </w:t>
      </w:r>
      <w:r>
        <w:rPr>
          <w:sz w:val="22"/>
        </w:rPr>
        <w:t>Daddy Do What?</w:t>
      </w:r>
    </w:p>
    <w:p>
      <w:r>
        <w:rPr>
          <w:b/>
          <w:sz w:val="20"/>
        </w:rPr>
        <w:t xml:space="preserve">[02:08:00] </w:t>
      </w:r>
      <w:r>
        <w:rPr>
          <w:sz w:val="22"/>
        </w:rPr>
        <w:t>Whatever they do on the screen.</w:t>
      </w:r>
    </w:p>
    <w:p>
      <w:r>
        <w:rPr>
          <w:b/>
          <w:sz w:val="20"/>
        </w:rPr>
        <w:t xml:space="preserve">[02:08:02] </w:t>
      </w:r>
      <w:r>
        <w:rPr>
          <w:sz w:val="22"/>
        </w:rPr>
        <w:t>And I wouldn't touch her with that.</w:t>
      </w:r>
    </w:p>
    <w:p>
      <w:r>
        <w:rPr>
          <w:b/>
          <w:sz w:val="20"/>
        </w:rPr>
        <w:t xml:space="preserve">[02:08:04] </w:t>
      </w:r>
      <w:r>
        <w:rPr>
          <w:sz w:val="22"/>
        </w:rPr>
        <w:t>I'd touch her with my finger.</w:t>
      </w:r>
    </w:p>
    <w:p>
      <w:r>
        <w:rPr>
          <w:b/>
          <w:sz w:val="20"/>
        </w:rPr>
        <w:t xml:space="preserve">[02:08:07] </w:t>
      </w:r>
      <w:r>
        <w:rPr>
          <w:sz w:val="22"/>
        </w:rPr>
        <w:t>And you said what part of her down there did you touch?</w:t>
      </w:r>
    </w:p>
    <w:p>
      <w:r>
        <w:rPr>
          <w:b/>
          <w:sz w:val="20"/>
        </w:rPr>
        <w:t xml:space="preserve">[02:08:11] </w:t>
      </w:r>
      <w:r>
        <w:rPr>
          <w:sz w:val="22"/>
        </w:rPr>
        <w:t>Her vagina.</w:t>
      </w:r>
    </w:p>
    <w:p>
      <w:r>
        <w:rPr>
          <w:b/>
          <w:sz w:val="20"/>
        </w:rPr>
        <w:t xml:space="preserve">[02:08:12] </w:t>
      </w:r>
      <w:r>
        <w:rPr>
          <w:sz w:val="22"/>
        </w:rPr>
        <w:t>Okay. Vagina's got a couple of areas,</w:t>
      </w:r>
    </w:p>
    <w:p>
      <w:r>
        <w:rPr>
          <w:b/>
          <w:sz w:val="20"/>
        </w:rPr>
        <w:t xml:space="preserve">[02:08:15] </w:t>
      </w:r>
      <w:r>
        <w:rPr>
          <w:sz w:val="22"/>
        </w:rPr>
        <w:t>so did you touch her...</w:t>
      </w:r>
    </w:p>
    <w:p>
      <w:r>
        <w:rPr>
          <w:b/>
          <w:sz w:val="20"/>
        </w:rPr>
        <w:t xml:space="preserve">[02:08:17] </w:t>
      </w:r>
      <w:r>
        <w:rPr>
          <w:sz w:val="22"/>
        </w:rPr>
        <w:t>Did you ever put your finger inside of her?</w:t>
      </w:r>
    </w:p>
    <w:p>
      <w:r>
        <w:rPr>
          <w:b/>
          <w:sz w:val="20"/>
        </w:rPr>
        <w:t xml:space="preserve">[02:08:21] </w:t>
      </w:r>
      <w:r>
        <w:rPr>
          <w:sz w:val="22"/>
        </w:rPr>
        <w:t>I'm scared of her.</w:t>
      </w:r>
    </w:p>
    <w:p>
      <w:r>
        <w:rPr>
          <w:b/>
          <w:sz w:val="20"/>
        </w:rPr>
        <w:t xml:space="preserve">[02:08:23] </w:t>
      </w:r>
      <w:r>
        <w:rPr>
          <w:sz w:val="22"/>
        </w:rPr>
        <w:t>I never did that.</w:t>
      </w:r>
    </w:p>
    <w:p>
      <w:r>
        <w:rPr>
          <w:b/>
          <w:sz w:val="20"/>
        </w:rPr>
        <w:t xml:space="preserve">[02:08:25] </w:t>
      </w:r>
      <w:r>
        <w:rPr>
          <w:sz w:val="22"/>
        </w:rPr>
        <w:t>But you rubbed it with lotion.</w:t>
      </w:r>
    </w:p>
    <w:p>
      <w:r>
        <w:rPr>
          <w:b/>
          <w:sz w:val="20"/>
        </w:rPr>
        <w:t xml:space="preserve">[02:08:27] </w:t>
      </w:r>
      <w:r>
        <w:rPr>
          <w:sz w:val="22"/>
        </w:rPr>
        <w:t>Why did you use lotion?</w:t>
      </w:r>
    </w:p>
    <w:p>
      <w:r>
        <w:rPr>
          <w:b/>
          <w:sz w:val="20"/>
        </w:rPr>
        <w:t xml:space="preserve">[02:08:30] </w:t>
      </w:r>
      <w:r>
        <w:rPr>
          <w:sz w:val="22"/>
        </w:rPr>
        <w:t>Because...</w:t>
      </w:r>
    </w:p>
    <w:p>
      <w:r>
        <w:rPr>
          <w:b/>
          <w:sz w:val="20"/>
        </w:rPr>
        <w:t xml:space="preserve">[02:08:37] </w:t>
      </w:r>
      <w:r>
        <w:rPr>
          <w:sz w:val="22"/>
        </w:rPr>
        <w:t>Because lotion doesn't seem to hurt.</w:t>
      </w:r>
    </w:p>
    <w:p>
      <w:r>
        <w:rPr>
          <w:b/>
          <w:sz w:val="20"/>
        </w:rPr>
        <w:t xml:space="preserve">[02:08:40] </w:t>
      </w:r>
      <w:r>
        <w:rPr>
          <w:sz w:val="22"/>
        </w:rPr>
        <w:t>Why would you think that just touching her would hurt?</w:t>
      </w:r>
    </w:p>
    <w:p>
      <w:r>
        <w:rPr>
          <w:b/>
          <w:sz w:val="20"/>
        </w:rPr>
        <w:t xml:space="preserve">[02:08:44] </w:t>
      </w:r>
      <w:r>
        <w:rPr>
          <w:sz w:val="22"/>
        </w:rPr>
        <w:t>Because if your hand is rough, it can hurt.</w:t>
      </w:r>
    </w:p>
    <w:p>
      <w:r>
        <w:rPr>
          <w:b/>
          <w:sz w:val="20"/>
        </w:rPr>
        <w:t xml:space="preserve">[02:08:50] </w:t>
      </w:r>
      <w:r>
        <w:rPr>
          <w:sz w:val="22"/>
        </w:rPr>
        <w:t>So tell me about how long you would rub her.</w:t>
      </w:r>
    </w:p>
    <w:p>
      <w:r>
        <w:rPr>
          <w:b/>
          <w:sz w:val="20"/>
        </w:rPr>
        <w:t xml:space="preserve">[02:08:55] </w:t>
      </w:r>
      <w:r>
        <w:rPr>
          <w:sz w:val="22"/>
        </w:rPr>
        <w:t>How long?</w:t>
      </w:r>
    </w:p>
    <w:p>
      <w:r>
        <w:rPr>
          <w:b/>
          <w:sz w:val="20"/>
        </w:rPr>
        <w:t xml:space="preserve">[02:08:56] </w:t>
      </w:r>
      <w:r>
        <w:rPr>
          <w:sz w:val="22"/>
        </w:rPr>
        <w:t>Tell me what not long is.</w:t>
      </w:r>
    </w:p>
    <w:p>
      <w:r>
        <w:rPr>
          <w:b/>
          <w:sz w:val="20"/>
        </w:rPr>
        <w:t xml:space="preserve">[02:08:59] </w:t>
      </w:r>
      <w:r>
        <w:rPr>
          <w:sz w:val="22"/>
        </w:rPr>
        <w:t>Maybe 30 seconds, not long at all.</w:t>
      </w:r>
    </w:p>
    <w:p>
      <w:r>
        <w:rPr>
          <w:b/>
          <w:sz w:val="20"/>
        </w:rPr>
        <w:t xml:space="preserve">[02:09:03] </w:t>
      </w:r>
      <w:r>
        <w:rPr>
          <w:sz w:val="22"/>
        </w:rPr>
        <w:t>Would you ejaculate after that?</w:t>
      </w:r>
    </w:p>
    <w:p>
      <w:r>
        <w:rPr>
          <w:b/>
          <w:sz w:val="20"/>
        </w:rPr>
        <w:t xml:space="preserve">[02:09:05] </w:t>
      </w:r>
      <w:r>
        <w:rPr>
          <w:sz w:val="22"/>
        </w:rPr>
        <w:t>Or during that time?</w:t>
      </w:r>
    </w:p>
    <w:p>
      <w:r>
        <w:rPr>
          <w:b/>
          <w:sz w:val="20"/>
        </w:rPr>
        <w:t xml:space="preserve">[02:09:08] </w:t>
      </w:r>
      <w:r>
        <w:rPr>
          <w:sz w:val="22"/>
        </w:rPr>
        <w:t>After.</w:t>
      </w:r>
    </w:p>
    <w:p>
      <w:r>
        <w:rPr>
          <w:b/>
          <w:sz w:val="20"/>
        </w:rPr>
        <w:t xml:space="preserve">[02:09:09] </w:t>
      </w:r>
      <w:r>
        <w:rPr>
          <w:sz w:val="22"/>
        </w:rPr>
        <w:t>After.</w:t>
      </w:r>
    </w:p>
    <w:p>
      <w:r>
        <w:rPr>
          <w:b/>
          <w:sz w:val="20"/>
        </w:rPr>
        <w:t xml:space="preserve">[02:09:10] </w:t>
      </w:r>
      <w:r>
        <w:rPr>
          <w:sz w:val="22"/>
        </w:rPr>
        <w:t>But like I said, we were looking for...</w:t>
      </w:r>
    </w:p>
    <w:p>
      <w:r>
        <w:rPr>
          <w:b/>
          <w:sz w:val="20"/>
        </w:rPr>
        <w:t xml:space="preserve">[02:09:13] </w:t>
      </w:r>
      <w:r>
        <w:rPr>
          <w:sz w:val="22"/>
        </w:rPr>
        <w:t>You had to masturbate?</w:t>
      </w:r>
    </w:p>
    <w:p>
      <w:r>
        <w:rPr>
          <w:b/>
          <w:sz w:val="20"/>
        </w:rPr>
        <w:t xml:space="preserve">[02:09:15] </w:t>
      </w:r>
      <w:r>
        <w:rPr>
          <w:sz w:val="22"/>
        </w:rPr>
        <w:t>Or did you just ejaculate?</w:t>
      </w:r>
    </w:p>
    <w:p>
      <w:r>
        <w:rPr>
          <w:b/>
          <w:sz w:val="20"/>
        </w:rPr>
        <w:t xml:space="preserve">[02:09:18] </w:t>
      </w:r>
      <w:r>
        <w:rPr>
          <w:sz w:val="22"/>
        </w:rPr>
        <w:t>Or did you masturbate while you were rubbing her?</w:t>
      </w:r>
    </w:p>
    <w:p>
      <w:r>
        <w:rPr>
          <w:b/>
          <w:sz w:val="20"/>
        </w:rPr>
        <w:t xml:space="preserve">[02:09:24] </w:t>
      </w:r>
      <w:r>
        <w:rPr>
          <w:sz w:val="22"/>
        </w:rPr>
        <w:t>I would rub her, and then I'd make her move off.</w:t>
      </w:r>
    </w:p>
    <w:p>
      <w:r>
        <w:rPr>
          <w:b/>
          <w:sz w:val="20"/>
        </w:rPr>
        <w:t xml:space="preserve">[02:09:27] </w:t>
      </w:r>
      <w:r>
        <w:rPr>
          <w:sz w:val="22"/>
        </w:rPr>
        <w:t>Make her move, and then I'd finish washing what I was washing.</w:t>
      </w:r>
    </w:p>
    <w:p>
      <w:r>
        <w:rPr>
          <w:b/>
          <w:sz w:val="20"/>
        </w:rPr>
        <w:t xml:space="preserve">[02:09:33] </w:t>
      </w:r>
      <w:r>
        <w:rPr>
          <w:sz w:val="22"/>
        </w:rPr>
        <w:t>What was she saying when you were doing that?</w:t>
      </w:r>
    </w:p>
    <w:p>
      <w:r>
        <w:rPr>
          <w:b/>
          <w:sz w:val="20"/>
        </w:rPr>
        <w:t xml:space="preserve">[02:09:36] </w:t>
      </w:r>
      <w:r>
        <w:rPr>
          <w:sz w:val="22"/>
        </w:rPr>
        <w:t>She was just lying.</w:t>
      </w:r>
    </w:p>
    <w:p>
      <w:r>
        <w:rPr>
          <w:b/>
          <w:sz w:val="20"/>
        </w:rPr>
        <w:t xml:space="preserve">[02:09:45] </w:t>
      </w:r>
      <w:r>
        <w:rPr>
          <w:sz w:val="22"/>
        </w:rPr>
        <w:t>And you told me the truth.</w:t>
      </w:r>
    </w:p>
    <w:p>
      <w:r>
        <w:rPr>
          <w:b/>
          <w:sz w:val="20"/>
        </w:rPr>
        <w:t xml:space="preserve">[02:09:50] </w:t>
      </w:r>
      <w:r>
        <w:rPr>
          <w:sz w:val="22"/>
        </w:rPr>
        <w:t>You told me the truth, and...</w:t>
      </w:r>
    </w:p>
    <w:p>
      <w:r>
        <w:rPr>
          <w:b/>
          <w:sz w:val="20"/>
        </w:rPr>
        <w:t xml:space="preserve">[02:09:52] </w:t>
      </w:r>
      <w:r>
        <w:rPr>
          <w:sz w:val="22"/>
        </w:rPr>
        <w:t>I know which direction to go with Robbie, okay?</w:t>
      </w:r>
    </w:p>
    <w:p>
      <w:r>
        <w:rPr>
          <w:b/>
          <w:sz w:val="20"/>
        </w:rPr>
        <w:t xml:space="preserve">[02:09:55] </w:t>
      </w:r>
      <w:r>
        <w:rPr>
          <w:sz w:val="22"/>
        </w:rPr>
        <w:t>But you want the best for her.</w:t>
      </w:r>
    </w:p>
    <w:p>
      <w:r>
        <w:rPr>
          <w:b/>
          <w:sz w:val="20"/>
        </w:rPr>
        <w:t xml:space="preserve">[02:09:58] </w:t>
      </w:r>
      <w:r>
        <w:rPr>
          <w:sz w:val="22"/>
        </w:rPr>
        <w:t>Now...</w:t>
      </w:r>
    </w:p>
    <w:p>
      <w:r>
        <w:rPr>
          <w:b/>
          <w:sz w:val="20"/>
        </w:rPr>
        <w:t xml:space="preserve">[02:10:01] </w:t>
      </w:r>
      <w:r>
        <w:rPr>
          <w:sz w:val="22"/>
        </w:rPr>
        <w:t>I'm going to take whatever classes and everything you need me to do.</w:t>
      </w:r>
    </w:p>
    <w:p>
      <w:r>
        <w:rPr>
          <w:b/>
          <w:sz w:val="20"/>
        </w:rPr>
        <w:t xml:space="preserve">[02:10:04] </w:t>
      </w:r>
      <w:r>
        <w:rPr>
          <w:sz w:val="22"/>
        </w:rPr>
        <w:t>Let me ask you another question.</w:t>
      </w:r>
    </w:p>
    <w:p>
      <w:r>
        <w:rPr>
          <w:b/>
          <w:sz w:val="20"/>
        </w:rPr>
        <w:t xml:space="preserve">[02:10:06] </w:t>
      </w:r>
      <w:r>
        <w:rPr>
          <w:sz w:val="22"/>
        </w:rPr>
        <w:t>Like I said, you're doing good. You're getting through this.</w:t>
      </w:r>
    </w:p>
    <w:p>
      <w:r>
        <w:rPr>
          <w:b/>
          <w:sz w:val="20"/>
        </w:rPr>
        <w:t xml:space="preserve">[02:10:10] </w:t>
      </w:r>
      <w:r>
        <w:rPr>
          <w:sz w:val="22"/>
        </w:rPr>
        <w:t>I know it's not easy.</w:t>
      </w:r>
    </w:p>
    <w:p>
      <w:r>
        <w:rPr>
          <w:b/>
          <w:sz w:val="20"/>
        </w:rPr>
        <w:t xml:space="preserve">[02:10:14] </w:t>
      </w:r>
      <w:r>
        <w:rPr>
          <w:sz w:val="22"/>
        </w:rPr>
        <w:t>Any time, has your penis ever touched your vagina?</w:t>
      </w:r>
    </w:p>
    <w:p>
      <w:r>
        <w:rPr>
          <w:b/>
          <w:sz w:val="20"/>
        </w:rPr>
        <w:t xml:space="preserve">[02:10:21] </w:t>
      </w:r>
      <w:r>
        <w:rPr>
          <w:sz w:val="22"/>
        </w:rPr>
        <w:t>By mistake?</w:t>
      </w:r>
    </w:p>
    <w:p>
      <w:r>
        <w:rPr>
          <w:b/>
          <w:sz w:val="20"/>
        </w:rPr>
        <w:t xml:space="preserve">[02:10:23] </w:t>
      </w:r>
      <w:r>
        <w:rPr>
          <w:sz w:val="22"/>
        </w:rPr>
        <w:t>Okay.</w:t>
      </w:r>
    </w:p>
    <w:p>
      <w:r>
        <w:rPr>
          <w:b/>
          <w:sz w:val="20"/>
        </w:rPr>
        <w:t xml:space="preserve">[02:10:25] </w:t>
      </w:r>
      <w:r>
        <w:rPr>
          <w:sz w:val="22"/>
        </w:rPr>
        <w:t>Have you ever put your mouth all around his vagina?</w:t>
      </w:r>
    </w:p>
    <w:p>
      <w:r>
        <w:rPr>
          <w:b/>
          <w:sz w:val="20"/>
        </w:rPr>
        <w:t xml:space="preserve">[02:10:30] </w:t>
      </w:r>
      <w:r>
        <w:rPr>
          <w:sz w:val="22"/>
        </w:rPr>
        <w:t>Has she ever put her mouth on your penis?</w:t>
      </w:r>
    </w:p>
    <w:p>
      <w:r>
        <w:rPr>
          <w:b/>
          <w:sz w:val="20"/>
        </w:rPr>
        <w:t xml:space="preserve">[02:10:36] </w:t>
      </w:r>
      <w:r>
        <w:rPr>
          <w:sz w:val="22"/>
        </w:rPr>
        <w:t>Have you ever touched Rylie in her rectal area, in her butt?</w:t>
      </w:r>
    </w:p>
    <w:p>
      <w:r>
        <w:rPr>
          <w:b/>
          <w:sz w:val="20"/>
        </w:rPr>
        <w:t xml:space="preserve">[02:10:42] </w:t>
      </w:r>
      <w:r>
        <w:rPr>
          <w:sz w:val="22"/>
        </w:rPr>
        <w:t>Has your penis ever touched her?</w:t>
      </w:r>
    </w:p>
    <w:p>
      <w:r>
        <w:rPr>
          <w:b/>
          <w:sz w:val="20"/>
        </w:rPr>
        <w:t xml:space="preserve">[02:10:45] </w:t>
      </w:r>
      <w:r>
        <w:rPr>
          <w:sz w:val="22"/>
        </w:rPr>
        <w:t>Has your tongue ever touched her in her butt?</w:t>
      </w:r>
    </w:p>
    <w:p>
      <w:r>
        <w:rPr>
          <w:b/>
          <w:sz w:val="20"/>
        </w:rPr>
        <w:t xml:space="preserve">[02:10:52] </w:t>
      </w:r>
      <w:r>
        <w:rPr>
          <w:sz w:val="22"/>
        </w:rPr>
        <w:t>How many times have you touched Rylie like that?</w:t>
      </w:r>
    </w:p>
    <w:p>
      <w:r>
        <w:rPr>
          <w:b/>
          <w:sz w:val="20"/>
        </w:rPr>
        <w:t xml:space="preserve">[02:10:56] </w:t>
      </w:r>
      <w:r>
        <w:rPr>
          <w:sz w:val="22"/>
        </w:rPr>
        <w:t>Just recently.</w:t>
      </w:r>
    </w:p>
    <w:p>
      <w:r>
        <w:rPr>
          <w:b/>
          <w:sz w:val="20"/>
        </w:rPr>
        <w:t xml:space="preserve">[02:10:58] </w:t>
      </w:r>
      <w:r>
        <w:rPr>
          <w:sz w:val="22"/>
        </w:rPr>
        <w:t>Tell me how many times.</w:t>
      </w:r>
    </w:p>
    <w:p>
      <w:r>
        <w:rPr>
          <w:b/>
          <w:sz w:val="20"/>
        </w:rPr>
        <w:t xml:space="preserve">[02:11:00] </w:t>
      </w:r>
      <w:r>
        <w:rPr>
          <w:sz w:val="22"/>
        </w:rPr>
        <w:t>Maybe twice.</w:t>
      </w:r>
    </w:p>
    <w:p>
      <w:r>
        <w:rPr>
          <w:b/>
          <w:sz w:val="20"/>
        </w:rPr>
        <w:t xml:space="preserve">[02:11:01] </w:t>
      </w:r>
      <w:r>
        <w:rPr>
          <w:sz w:val="22"/>
        </w:rPr>
        <w:t>Maybe?</w:t>
      </w:r>
    </w:p>
    <w:p>
      <w:r>
        <w:rPr>
          <w:b/>
          <w:sz w:val="20"/>
        </w:rPr>
        <w:t xml:space="preserve">[02:11:03] </w:t>
      </w:r>
      <w:r>
        <w:rPr>
          <w:sz w:val="22"/>
        </w:rPr>
        <w:t>Be more accurate.</w:t>
      </w:r>
    </w:p>
    <w:p>
      <w:r>
        <w:rPr>
          <w:b/>
          <w:sz w:val="20"/>
        </w:rPr>
        <w:t xml:space="preserve">[02:11:05] </w:t>
      </w:r>
      <w:r>
        <w:rPr>
          <w:sz w:val="22"/>
        </w:rPr>
        <w:t>Because that's not something that you don't remember.</w:t>
      </w:r>
    </w:p>
    <w:p>
      <w:r>
        <w:rPr>
          <w:b/>
          <w:sz w:val="20"/>
        </w:rPr>
        <w:t xml:space="preserve">[02:11:09] </w:t>
      </w:r>
      <w:r>
        <w:rPr>
          <w:sz w:val="22"/>
        </w:rPr>
        <w:t>You know, when you do something that you think you're not supposed to do, you don't have the time to do it.</w:t>
      </w:r>
    </w:p>
    <w:p>
      <w:r>
        <w:rPr>
          <w:b/>
          <w:sz w:val="20"/>
        </w:rPr>
        <w:t xml:space="preserve">[02:11:17] </w:t>
      </w:r>
      <w:r>
        <w:rPr>
          <w:sz w:val="22"/>
        </w:rPr>
        <w:t>That's right.</w:t>
      </w:r>
    </w:p>
    <w:p>
      <w:r>
        <w:rPr>
          <w:b/>
          <w:sz w:val="20"/>
        </w:rPr>
        <w:t xml:space="preserve">[02:11:20] </w:t>
      </w:r>
      <w:r>
        <w:rPr>
          <w:sz w:val="22"/>
        </w:rPr>
        <w:t>And how long ago was that?</w:t>
      </w:r>
    </w:p>
    <w:p>
      <w:r>
        <w:rPr>
          <w:b/>
          <w:sz w:val="20"/>
        </w:rPr>
        <w:t xml:space="preserve">[02:11:23] </w:t>
      </w:r>
      <w:r>
        <w:rPr>
          <w:sz w:val="22"/>
        </w:rPr>
        <w:t>Jay, what's the problem with that?</w:t>
      </w:r>
    </w:p>
    <w:p>
      <w:r>
        <w:rPr>
          <w:b/>
          <w:sz w:val="20"/>
        </w:rPr>
        <w:t xml:space="preserve">[02:11:27] </w:t>
      </w:r>
      <w:r>
        <w:rPr>
          <w:sz w:val="22"/>
        </w:rPr>
        <w:t>Tell me.</w:t>
      </w:r>
    </w:p>
    <w:p>
      <w:r>
        <w:rPr>
          <w:b/>
          <w:sz w:val="20"/>
        </w:rPr>
        <w:t xml:space="preserve">[02:11:28] </w:t>
      </w:r>
      <w:r>
        <w:rPr>
          <w:sz w:val="22"/>
        </w:rPr>
        <w:t>Weeks? Days?</w:t>
      </w:r>
    </w:p>
    <w:p>
      <w:r>
        <w:rPr>
          <w:b/>
          <w:sz w:val="20"/>
        </w:rPr>
        <w:t xml:space="preserve">[02:11:30] </w:t>
      </w:r>
      <w:r>
        <w:rPr>
          <w:sz w:val="22"/>
        </w:rPr>
        <w:t>About a month ago.</w:t>
      </w:r>
    </w:p>
    <w:p>
      <w:r>
        <w:rPr>
          <w:b/>
          <w:sz w:val="20"/>
        </w:rPr>
        <w:t xml:space="preserve">[02:11:31] </w:t>
      </w:r>
      <w:r>
        <w:rPr>
          <w:sz w:val="22"/>
        </w:rPr>
        <w:t>About a month ago.</w:t>
      </w:r>
    </w:p>
    <w:p>
      <w:r>
        <w:rPr>
          <w:b/>
          <w:sz w:val="20"/>
        </w:rPr>
        <w:t xml:space="preserve">[02:11:32] </w:t>
      </w:r>
      <w:r>
        <w:rPr>
          <w:sz w:val="22"/>
        </w:rPr>
        <w:t>Is all these three times happened in the last month?</w:t>
      </w:r>
    </w:p>
    <w:p>
      <w:r>
        <w:rPr>
          <w:b/>
          <w:sz w:val="20"/>
        </w:rPr>
        <w:t xml:space="preserve">[02:11:35] </w:t>
      </w:r>
      <w:r>
        <w:rPr>
          <w:sz w:val="22"/>
        </w:rPr>
        <w:t>Okay.</w:t>
      </w:r>
    </w:p>
    <w:p>
      <w:r>
        <w:rPr>
          <w:b/>
          <w:sz w:val="20"/>
        </w:rPr>
        <w:t xml:space="preserve">[02:11:38] </w:t>
      </w:r>
      <w:r>
        <w:rPr>
          <w:sz w:val="22"/>
        </w:rPr>
        <w:t>I'm going to ask you another question.</w:t>
      </w:r>
    </w:p>
    <w:p>
      <w:r>
        <w:rPr>
          <w:b/>
          <w:sz w:val="20"/>
        </w:rPr>
        <w:t xml:space="preserve">[02:11:44] </w:t>
      </w:r>
      <w:r>
        <w:rPr>
          <w:sz w:val="22"/>
        </w:rPr>
        <w:t>It's not...</w:t>
      </w:r>
    </w:p>
    <w:p>
      <w:r>
        <w:rPr>
          <w:b/>
          <w:sz w:val="20"/>
        </w:rPr>
        <w:t xml:space="preserve">[02:11:49] </w:t>
      </w:r>
      <w:r>
        <w:rPr>
          <w:sz w:val="22"/>
        </w:rPr>
        <w:t>It's not...</w:t>
      </w:r>
    </w:p>
    <w:p>
      <w:r>
        <w:rPr>
          <w:b/>
          <w:sz w:val="20"/>
        </w:rPr>
        <w:t xml:space="preserve">[02:11:53] </w:t>
      </w:r>
      <w:r>
        <w:rPr>
          <w:sz w:val="22"/>
        </w:rPr>
        <w:t>You're telling me that Rylie said, do that to me.</w:t>
      </w:r>
    </w:p>
    <w:p>
      <w:r>
        <w:rPr>
          <w:b/>
          <w:sz w:val="20"/>
        </w:rPr>
        <w:t xml:space="preserve">[02:12:00] </w:t>
      </w:r>
      <w:r>
        <w:rPr>
          <w:sz w:val="22"/>
        </w:rPr>
        <w:t>We know it's not true.</w:t>
      </w:r>
    </w:p>
    <w:p>
      <w:r>
        <w:rPr>
          <w:b/>
          <w:sz w:val="20"/>
        </w:rPr>
        <w:t xml:space="preserve">[02:12:04] </w:t>
      </w:r>
      <w:r>
        <w:rPr>
          <w:sz w:val="22"/>
        </w:rPr>
        <w:t>We know it's not true because we know that she really didn't understand what was going on.</w:t>
      </w:r>
    </w:p>
    <w:p>
      <w:r>
        <w:rPr>
          <w:b/>
          <w:sz w:val="20"/>
        </w:rPr>
        <w:t xml:space="preserve">[02:12:10] </w:t>
      </w:r>
      <w:r>
        <w:rPr>
          <w:sz w:val="22"/>
        </w:rPr>
        <w:t>She might have seen it.</w:t>
      </w:r>
    </w:p>
    <w:p>
      <w:r>
        <w:rPr>
          <w:b/>
          <w:sz w:val="20"/>
        </w:rPr>
        <w:t xml:space="preserve">[02:12:14] </w:t>
      </w:r>
      <w:r>
        <w:rPr>
          <w:sz w:val="22"/>
        </w:rPr>
        <w:t>So tell me how it started.</w:t>
      </w:r>
    </w:p>
    <w:p>
      <w:r>
        <w:rPr>
          <w:b/>
          <w:sz w:val="20"/>
        </w:rPr>
        <w:t xml:space="preserve">[02:12:18] </w:t>
      </w:r>
      <w:r>
        <w:rPr>
          <w:sz w:val="22"/>
        </w:rPr>
        <w:t>She would say...</w:t>
      </w:r>
    </w:p>
    <w:p>
      <w:r>
        <w:rPr>
          <w:b/>
          <w:sz w:val="20"/>
        </w:rPr>
        <w:t xml:space="preserve">[02:12:24] </w:t>
      </w:r>
      <w:r>
        <w:rPr>
          <w:sz w:val="22"/>
        </w:rPr>
        <w:t>She would say, stick one in her coochie.</w:t>
      </w:r>
    </w:p>
    <w:p>
      <w:r>
        <w:rPr>
          <w:b/>
          <w:sz w:val="20"/>
        </w:rPr>
        <w:t xml:space="preserve">[02:12:27] </w:t>
      </w:r>
      <w:r>
        <w:rPr>
          <w:sz w:val="22"/>
        </w:rPr>
        <w:t>Okay, I want you to start again and listen to my question very carefully.</w:t>
      </w:r>
    </w:p>
    <w:p>
      <w:r>
        <w:rPr>
          <w:b/>
          <w:sz w:val="20"/>
        </w:rPr>
        <w:t xml:space="preserve">[02:12:37] </w:t>
      </w:r>
      <w:r>
        <w:rPr>
          <w:sz w:val="22"/>
        </w:rPr>
        <w:t>Rylie did not tell you to put her, your wiener in her coochie to start all this.</w:t>
      </w:r>
    </w:p>
    <w:p>
      <w:r>
        <w:rPr>
          <w:b/>
          <w:sz w:val="20"/>
        </w:rPr>
        <w:t xml:space="preserve">[02:12:47] </w:t>
      </w:r>
      <w:r>
        <w:rPr>
          <w:sz w:val="22"/>
        </w:rPr>
        <w:t>Tell me what started, what did you do to make this child ask you that?</w:t>
      </w:r>
    </w:p>
    <w:p>
      <w:r>
        <w:rPr>
          <w:b/>
          <w:sz w:val="20"/>
        </w:rPr>
        <w:t xml:space="preserve">[02:12:55] </w:t>
      </w:r>
      <w:r>
        <w:rPr>
          <w:sz w:val="22"/>
        </w:rPr>
        <w:t>Besides her watching the porn because it wasn't just the porn.</w:t>
      </w:r>
    </w:p>
    <w:p>
      <w:r>
        <w:rPr>
          <w:b/>
          <w:sz w:val="20"/>
        </w:rPr>
        <w:t xml:space="preserve">[02:13:00] </w:t>
      </w:r>
      <w:r>
        <w:rPr>
          <w:sz w:val="22"/>
        </w:rPr>
        <w:t>She can't get all that from you.</w:t>
      </w:r>
    </w:p>
    <w:p>
      <w:r>
        <w:rPr>
          <w:b/>
          <w:sz w:val="20"/>
        </w:rPr>
        <w:t xml:space="preserve">[02:13:02] </w:t>
      </w:r>
      <w:r>
        <w:rPr>
          <w:sz w:val="22"/>
        </w:rPr>
        <w:t>She doesn't know what that feels like or what that is.</w:t>
      </w:r>
    </w:p>
    <w:p>
      <w:r>
        <w:rPr>
          <w:b/>
          <w:sz w:val="20"/>
        </w:rPr>
        <w:t xml:space="preserve">[02:13:09] </w:t>
      </w:r>
      <w:r>
        <w:rPr>
          <w:sz w:val="22"/>
        </w:rPr>
        <w:t>So tell me what started that.</w:t>
      </w:r>
    </w:p>
    <w:p>
      <w:r>
        <w:rPr>
          <w:b/>
          <w:sz w:val="20"/>
        </w:rPr>
        <w:t xml:space="preserve">[02:13:13] </w:t>
      </w:r>
      <w:r>
        <w:rPr>
          <w:sz w:val="22"/>
        </w:rPr>
        <w:t>It's okay.</w:t>
      </w:r>
    </w:p>
    <w:p>
      <w:r>
        <w:rPr>
          <w:b/>
          <w:sz w:val="20"/>
        </w:rPr>
        <w:t xml:space="preserve">[02:13:16] </w:t>
      </w:r>
      <w:r>
        <w:rPr>
          <w:sz w:val="22"/>
        </w:rPr>
        <w:t>Okay, exactly.</w:t>
      </w:r>
    </w:p>
    <w:p>
      <w:r>
        <w:rPr>
          <w:b/>
          <w:sz w:val="20"/>
        </w:rPr>
        <w:t xml:space="preserve">[02:13:17] </w:t>
      </w:r>
      <w:r>
        <w:rPr>
          <w:sz w:val="22"/>
        </w:rPr>
        <w:t>That's the only way I can help you guys.</w:t>
      </w:r>
    </w:p>
    <w:p>
      <w:r>
        <w:rPr>
          <w:b/>
          <w:sz w:val="20"/>
        </w:rPr>
        <w:t xml:space="preserve">[02:13:19] </w:t>
      </w:r>
      <w:r>
        <w:rPr>
          <w:sz w:val="22"/>
        </w:rPr>
        <w:t>I know.</w:t>
      </w:r>
    </w:p>
    <w:p>
      <w:r>
        <w:rPr>
          <w:b/>
          <w:sz w:val="20"/>
        </w:rPr>
        <w:t xml:space="preserve">[02:13:20] </w:t>
      </w:r>
      <w:r>
        <w:rPr>
          <w:sz w:val="22"/>
        </w:rPr>
        <w:t>I know you're trying.</w:t>
      </w:r>
    </w:p>
    <w:p>
      <w:r>
        <w:rPr>
          <w:b/>
          <w:sz w:val="20"/>
        </w:rPr>
        <w:t xml:space="preserve">[02:13:23] </w:t>
      </w:r>
      <w:r>
        <w:rPr>
          <w:sz w:val="22"/>
        </w:rPr>
        <w:t>I really don't want to start that again.</w:t>
      </w:r>
    </w:p>
    <w:p>
      <w:r>
        <w:rPr>
          <w:b/>
          <w:sz w:val="20"/>
        </w:rPr>
        <w:t xml:space="preserve">[02:13:28] </w:t>
      </w:r>
      <w:r>
        <w:rPr>
          <w:sz w:val="22"/>
        </w:rPr>
        <w:t>I honestly think watching porn in front of her is what got all this started.</w:t>
      </w:r>
    </w:p>
    <w:p>
      <w:r>
        <w:rPr>
          <w:b/>
          <w:sz w:val="20"/>
        </w:rPr>
        <w:t xml:space="preserve">[02:13:35] </w:t>
      </w:r>
      <w:r>
        <w:rPr>
          <w:sz w:val="22"/>
        </w:rPr>
        <w:t>I shouldn't have done it.</w:t>
      </w:r>
    </w:p>
    <w:p>
      <w:r>
        <w:rPr>
          <w:b/>
          <w:sz w:val="20"/>
        </w:rPr>
        <w:t xml:space="preserve">[02:13:37] </w:t>
      </w:r>
      <w:r>
        <w:rPr>
          <w:sz w:val="22"/>
        </w:rPr>
        <w:t>So tell me about why, when you said you put lotion on her, how did that start?</w:t>
      </w:r>
    </w:p>
    <w:p>
      <w:r>
        <w:rPr>
          <w:b/>
          <w:sz w:val="20"/>
        </w:rPr>
        <w:t xml:space="preserve">[02:13:43] </w:t>
      </w:r>
      <w:r>
        <w:rPr>
          <w:sz w:val="22"/>
        </w:rPr>
        <w:t>Well, I would use lotion on me.</w:t>
      </w:r>
    </w:p>
    <w:p>
      <w:r>
        <w:rPr>
          <w:b/>
          <w:sz w:val="20"/>
        </w:rPr>
        <w:t xml:space="preserve">[02:13:47] </w:t>
      </w:r>
      <w:r>
        <w:rPr>
          <w:sz w:val="22"/>
        </w:rPr>
        <w:t>And like I said, she would sit back like this, wanting me to do whatever they were doing on the screen to her.</w:t>
      </w:r>
    </w:p>
    <w:p>
      <w:r>
        <w:rPr>
          <w:b/>
          <w:sz w:val="20"/>
        </w:rPr>
        <w:t xml:space="preserve">[02:13:56] </w:t>
      </w:r>
      <w:r>
        <w:rPr>
          <w:sz w:val="22"/>
        </w:rPr>
        <w:t>How would Rylie know how to sit back like that?</w:t>
      </w:r>
    </w:p>
    <w:p>
      <w:r>
        <w:rPr>
          <w:b/>
          <w:sz w:val="20"/>
        </w:rPr>
        <w:t xml:space="preserve">[02:14:02] </w:t>
      </w:r>
      <w:r>
        <w:rPr>
          <w:sz w:val="22"/>
        </w:rPr>
        <w:t>Watching her like that.</w:t>
      </w:r>
    </w:p>
    <w:p>
      <w:r>
        <w:rPr>
          <w:b/>
          <w:sz w:val="20"/>
        </w:rPr>
        <w:t xml:space="preserve">[02:14:04] </w:t>
      </w:r>
      <w:r>
        <w:rPr>
          <w:sz w:val="22"/>
        </w:rPr>
        <w:t>Did you ever show Rylie how to sit like that?</w:t>
      </w:r>
    </w:p>
    <w:p>
      <w:r>
        <w:rPr>
          <w:b/>
          <w:sz w:val="20"/>
        </w:rPr>
        <w:t xml:space="preserve">[02:14:11] </w:t>
      </w:r>
      <w:r>
        <w:rPr>
          <w:sz w:val="22"/>
        </w:rPr>
        <w:t>As much as you can.</w:t>
      </w:r>
    </w:p>
    <w:p>
      <w:r>
        <w:rPr>
          <w:b/>
          <w:sz w:val="20"/>
        </w:rPr>
        <w:t xml:space="preserve">[02:14:14] </w:t>
      </w:r>
      <w:r>
        <w:rPr>
          <w:sz w:val="22"/>
        </w:rPr>
        <w:t>Because we're doing good.</w:t>
      </w:r>
    </w:p>
    <w:p>
      <w:r>
        <w:rPr>
          <w:b/>
          <w:sz w:val="20"/>
        </w:rPr>
        <w:t xml:space="preserve">[02:14:16] </w:t>
      </w:r>
      <w:r>
        <w:rPr>
          <w:sz w:val="22"/>
        </w:rPr>
        <w:t>You're doing great.</w:t>
      </w:r>
    </w:p>
    <w:p>
      <w:r>
        <w:rPr>
          <w:b/>
          <w:sz w:val="20"/>
        </w:rPr>
        <w:t xml:space="preserve">[02:14:23] </w:t>
      </w:r>
      <w:r>
        <w:rPr>
          <w:sz w:val="22"/>
        </w:rPr>
        <w:t>I need to know.</w:t>
      </w:r>
    </w:p>
    <w:p>
      <w:r>
        <w:rPr>
          <w:b/>
          <w:sz w:val="20"/>
        </w:rPr>
        <w:t xml:space="preserve">[02:14:26] </w:t>
      </w:r>
      <w:r>
        <w:rPr>
          <w:sz w:val="22"/>
        </w:rPr>
        <w:t>Did you ever lay that child down and spread her legs and put that lotion on her?</w:t>
      </w:r>
    </w:p>
    <w:p>
      <w:r>
        <w:rPr>
          <w:b/>
          <w:sz w:val="20"/>
        </w:rPr>
        <w:t xml:space="preserve">[02:14:34] </w:t>
      </w:r>
      <w:r>
        <w:rPr>
          <w:sz w:val="22"/>
        </w:rPr>
        <w:t>We did when we put medicine on her, but other than that.</w:t>
      </w:r>
    </w:p>
    <w:p>
      <w:r>
        <w:rPr>
          <w:b/>
          <w:sz w:val="20"/>
        </w:rPr>
        <w:t xml:space="preserve">[02:14:38] </w:t>
      </w:r>
      <w:r>
        <w:rPr>
          <w:sz w:val="22"/>
        </w:rPr>
        <w:t>I'm not talking about we.</w:t>
      </w:r>
    </w:p>
    <w:p>
      <w:r>
        <w:rPr>
          <w:b/>
          <w:sz w:val="20"/>
        </w:rPr>
        <w:t xml:space="preserve">[02:14:39] </w:t>
      </w:r>
      <w:r>
        <w:rPr>
          <w:sz w:val="22"/>
        </w:rPr>
        <w:t>I'm talking about Zachary.</w:t>
      </w:r>
    </w:p>
    <w:p>
      <w:r>
        <w:rPr>
          <w:b/>
          <w:sz w:val="20"/>
        </w:rPr>
        <w:t xml:space="preserve">[02:14:42] </w:t>
      </w:r>
      <w:r>
        <w:rPr>
          <w:sz w:val="22"/>
        </w:rPr>
        <w:t>I'm talking about Zachary and Rylie, together, alone.</w:t>
      </w:r>
    </w:p>
    <w:p>
      <w:r>
        <w:rPr>
          <w:b/>
          <w:sz w:val="20"/>
        </w:rPr>
        <w:t xml:space="preserve">[02:14:45] </w:t>
      </w:r>
      <w:r>
        <w:rPr>
          <w:sz w:val="22"/>
        </w:rPr>
        <w:t>No clothes.</w:t>
      </w:r>
    </w:p>
    <w:p>
      <w:r>
        <w:rPr>
          <w:b/>
          <w:sz w:val="20"/>
        </w:rPr>
        <w:t xml:space="preserve">[02:14:48] </w:t>
      </w:r>
      <w:r>
        <w:rPr>
          <w:sz w:val="22"/>
        </w:rPr>
        <w:t>Rylie didn't lay down on her back and spread her legs and say, Daddy, put your wing in my lotion.</w:t>
      </w:r>
    </w:p>
    <w:p>
      <w:r>
        <w:rPr>
          <w:b/>
          <w:sz w:val="20"/>
        </w:rPr>
        <w:t xml:space="preserve">[02:14:55] </w:t>
      </w:r>
      <w:r>
        <w:rPr>
          <w:sz w:val="22"/>
        </w:rPr>
        <w:t>You know.</w:t>
      </w:r>
    </w:p>
    <w:p>
      <w:r>
        <w:rPr>
          <w:b/>
          <w:sz w:val="20"/>
        </w:rPr>
        <w:t xml:space="preserve">[02:14:57] </w:t>
      </w:r>
      <w:r>
        <w:rPr>
          <w:sz w:val="22"/>
        </w:rPr>
        <w:t>That's what I decided to do.</w:t>
      </w:r>
    </w:p>
    <w:p>
      <w:r>
        <w:rPr>
          <w:b/>
          <w:sz w:val="20"/>
        </w:rPr>
        <w:t xml:space="preserve">[02:14:59] </w:t>
      </w:r>
      <w:r>
        <w:rPr>
          <w:sz w:val="22"/>
        </w:rPr>
        <w:t>That's how I am.</w:t>
      </w:r>
    </w:p>
    <w:p>
      <w:r>
        <w:rPr>
          <w:b/>
          <w:sz w:val="20"/>
        </w:rPr>
        <w:t xml:space="preserve">[02:15:00] </w:t>
      </w:r>
      <w:r>
        <w:rPr>
          <w:sz w:val="22"/>
        </w:rPr>
        <w:t>You know that.</w:t>
      </w:r>
    </w:p>
    <w:p>
      <w:r>
        <w:rPr>
          <w:b/>
          <w:sz w:val="20"/>
        </w:rPr>
        <w:t xml:space="preserve">[02:15:09] </w:t>
      </w:r>
      <w:r>
        <w:rPr>
          <w:sz w:val="22"/>
        </w:rPr>
        <w:t>Do you need to think about it?</w:t>
      </w:r>
    </w:p>
    <w:p>
      <w:r>
        <w:rPr>
          <w:b/>
          <w:sz w:val="20"/>
        </w:rPr>
        <w:t xml:space="preserve">[02:15:13] </w:t>
      </w:r>
      <w:r>
        <w:rPr>
          <w:sz w:val="22"/>
        </w:rPr>
        <w:t>I need you to start from the beginning and tell me.</w:t>
      </w:r>
    </w:p>
    <w:p>
      <w:r>
        <w:rPr>
          <w:b/>
          <w:sz w:val="20"/>
        </w:rPr>
        <w:t xml:space="preserve">[02:15:18] </w:t>
      </w:r>
      <w:r>
        <w:rPr>
          <w:sz w:val="22"/>
        </w:rPr>
        <w:t>It first started when we were at Brunswick.</w:t>
      </w:r>
    </w:p>
    <w:p>
      <w:r>
        <w:rPr>
          <w:b/>
          <w:sz w:val="20"/>
        </w:rPr>
        <w:t xml:space="preserve">[02:15:22] </w:t>
      </w:r>
      <w:r>
        <w:rPr>
          <w:sz w:val="22"/>
        </w:rPr>
        <w:t>I would get her out of the bath.</w:t>
      </w:r>
    </w:p>
    <w:p>
      <w:r>
        <w:rPr>
          <w:b/>
          <w:sz w:val="20"/>
        </w:rPr>
        <w:t xml:space="preserve">[02:15:25] </w:t>
      </w:r>
      <w:r>
        <w:rPr>
          <w:sz w:val="22"/>
        </w:rPr>
        <w:t>And she had very bad digression at the time.</w:t>
      </w:r>
    </w:p>
    <w:p>
      <w:r>
        <w:rPr>
          <w:b/>
          <w:sz w:val="20"/>
        </w:rPr>
        <w:t xml:space="preserve">[02:15:33] </w:t>
      </w:r>
      <w:r>
        <w:rPr>
          <w:sz w:val="22"/>
        </w:rPr>
        <w:t>And so I would put medicine on her, and I'd make her spread her legs.</w:t>
      </w:r>
    </w:p>
    <w:p>
      <w:r>
        <w:rPr>
          <w:b/>
          <w:sz w:val="20"/>
        </w:rPr>
        <w:t xml:space="preserve">[02:15:42] </w:t>
      </w:r>
      <w:r>
        <w:rPr>
          <w:sz w:val="22"/>
        </w:rPr>
        <w:t>Is that the first time it happened in Brunswick?</w:t>
      </w:r>
    </w:p>
    <w:p>
      <w:r>
        <w:rPr>
          <w:b/>
          <w:sz w:val="20"/>
        </w:rPr>
        <w:t xml:space="preserve">[02:15:44] </w:t>
      </w:r>
      <w:r>
        <w:rPr>
          <w:sz w:val="22"/>
        </w:rPr>
        <w:t>Is that the first time it happened in Brunswick?</w:t>
      </w:r>
    </w:p>
    <w:p>
      <w:r>
        <w:rPr>
          <w:b/>
          <w:sz w:val="20"/>
        </w:rPr>
        <w:t xml:space="preserve">[02:15:49] </w:t>
      </w:r>
      <w:r>
        <w:rPr>
          <w:sz w:val="22"/>
        </w:rPr>
        <w:t>It all started with me wanting to put medicine on her.</w:t>
      </w:r>
    </w:p>
    <w:p>
      <w:r>
        <w:rPr>
          <w:b/>
          <w:sz w:val="20"/>
        </w:rPr>
        <w:t xml:space="preserve">[02:15:53] </w:t>
      </w:r>
      <w:r>
        <w:rPr>
          <w:sz w:val="22"/>
        </w:rPr>
        <w:t>Why did you want to put medicine on her?</w:t>
      </w:r>
    </w:p>
    <w:p>
      <w:r>
        <w:rPr>
          <w:b/>
          <w:sz w:val="20"/>
        </w:rPr>
        <w:t xml:space="preserve">[02:15:56] </w:t>
      </w:r>
      <w:r>
        <w:rPr>
          <w:sz w:val="22"/>
        </w:rPr>
        <w:t>Because she was reddened from where she had digression.</w:t>
      </w:r>
    </w:p>
    <w:p>
      <w:r>
        <w:rPr>
          <w:b/>
          <w:sz w:val="20"/>
        </w:rPr>
        <w:t xml:space="preserve">[02:16:02] </w:t>
      </w:r>
      <w:r>
        <w:rPr>
          <w:sz w:val="22"/>
        </w:rPr>
        <w:t>Was it that it made you feel good when you did it?</w:t>
      </w:r>
    </w:p>
    <w:p>
      <w:r>
        <w:rPr>
          <w:b/>
          <w:sz w:val="20"/>
        </w:rPr>
        <w:t xml:space="preserve">[02:16:06] </w:t>
      </w:r>
      <w:r>
        <w:rPr>
          <w:sz w:val="22"/>
        </w:rPr>
        <w:t>Did it arouse you when you put diaper rash down there?</w:t>
      </w:r>
    </w:p>
    <w:p>
      <w:r>
        <w:rPr>
          <w:b/>
          <w:sz w:val="20"/>
        </w:rPr>
        <w:t xml:space="preserve">[02:16:09] </w:t>
      </w:r>
      <w:r>
        <w:rPr>
          <w:sz w:val="22"/>
        </w:rPr>
        <w:t>Is that why you did it?</w:t>
      </w:r>
    </w:p>
    <w:p>
      <w:r>
        <w:rPr>
          <w:b/>
          <w:sz w:val="20"/>
        </w:rPr>
        <w:t xml:space="preserve">[02:16:11] </w:t>
      </w:r>
      <w:r>
        <w:rPr>
          <w:sz w:val="22"/>
        </w:rPr>
        <w:t>Tell me the truth.</w:t>
      </w:r>
    </w:p>
    <w:p>
      <w:r>
        <w:rPr>
          <w:b/>
          <w:sz w:val="20"/>
        </w:rPr>
        <w:t xml:space="preserve">[02:16:12] </w:t>
      </w:r>
      <w:r>
        <w:rPr>
          <w:sz w:val="22"/>
        </w:rPr>
        <w:t>Not at first.</w:t>
      </w:r>
    </w:p>
    <w:p>
      <w:r>
        <w:rPr>
          <w:b/>
          <w:sz w:val="20"/>
        </w:rPr>
        <w:t xml:space="preserve">[02:16:13] </w:t>
      </w:r>
      <w:r>
        <w:rPr>
          <w:sz w:val="22"/>
        </w:rPr>
        <w:t>Okay.</w:t>
      </w:r>
    </w:p>
    <w:p>
      <w:r>
        <w:rPr>
          <w:b/>
          <w:sz w:val="20"/>
        </w:rPr>
        <w:t xml:space="preserve">[02:16:14] </w:t>
      </w:r>
      <w:r>
        <w:rPr>
          <w:sz w:val="22"/>
        </w:rPr>
        <w:t>But then you kept putting it down there because it aroused you.</w:t>
      </w:r>
    </w:p>
    <w:p>
      <w:r>
        <w:rPr>
          <w:b/>
          <w:sz w:val="20"/>
        </w:rPr>
        <w:t xml:space="preserve">[02:16:18] </w:t>
      </w:r>
      <w:r>
        <w:rPr>
          <w:sz w:val="22"/>
        </w:rPr>
        <w:t>I guess it started.</w:t>
      </w:r>
    </w:p>
    <w:p>
      <w:r>
        <w:rPr>
          <w:b/>
          <w:sz w:val="20"/>
        </w:rPr>
        <w:t xml:space="preserve">[02:16:21] </w:t>
      </w:r>
      <w:r>
        <w:rPr>
          <w:sz w:val="22"/>
        </w:rPr>
        <w:t>I never really thought of it that way.</w:t>
      </w:r>
    </w:p>
    <w:p>
      <w:r>
        <w:rPr>
          <w:b/>
          <w:sz w:val="20"/>
        </w:rPr>
        <w:t xml:space="preserve">[02:16:23] </w:t>
      </w:r>
      <w:r>
        <w:rPr>
          <w:sz w:val="22"/>
        </w:rPr>
        <w:t>How did you think of it?</w:t>
      </w:r>
    </w:p>
    <w:p>
      <w:r>
        <w:rPr>
          <w:b/>
          <w:sz w:val="20"/>
        </w:rPr>
        <w:t xml:space="preserve">[02:16:24] </w:t>
      </w:r>
      <w:r>
        <w:rPr>
          <w:sz w:val="22"/>
        </w:rPr>
        <w:t>Tell me.</w:t>
      </w:r>
    </w:p>
    <w:p>
      <w:r>
        <w:rPr>
          <w:b/>
          <w:sz w:val="20"/>
        </w:rPr>
        <w:t xml:space="preserve">[02:16:25] </w:t>
      </w:r>
      <w:r>
        <w:rPr>
          <w:sz w:val="22"/>
        </w:rPr>
        <w:t>At the time, I thought it was me taking care of her.</w:t>
      </w:r>
    </w:p>
    <w:p>
      <w:r>
        <w:rPr>
          <w:b/>
          <w:sz w:val="20"/>
        </w:rPr>
        <w:t xml:space="preserve">[02:16:29] </w:t>
      </w:r>
      <w:r>
        <w:rPr>
          <w:sz w:val="22"/>
        </w:rPr>
        <w:t>I never thought of it as a sexual thing.</w:t>
      </w:r>
    </w:p>
    <w:p>
      <w:r>
        <w:rPr>
          <w:b/>
          <w:sz w:val="20"/>
        </w:rPr>
        <w:t xml:space="preserve">[02:16:32] </w:t>
      </w:r>
      <w:r>
        <w:rPr>
          <w:sz w:val="22"/>
        </w:rPr>
        <w:t>But when we moved down to Denver or Charles Ford, that's where it evolved from.</w:t>
      </w:r>
    </w:p>
    <w:p>
      <w:r>
        <w:rPr>
          <w:b/>
          <w:sz w:val="20"/>
        </w:rPr>
        <w:t xml:space="preserve">[02:16:41] </w:t>
      </w:r>
      <w:r>
        <w:rPr>
          <w:sz w:val="22"/>
        </w:rPr>
        <w:t>So you never masturbated while you were doing that in Brunswick,</w:t>
      </w:r>
    </w:p>
    <w:p>
      <w:r>
        <w:rPr>
          <w:b/>
          <w:sz w:val="20"/>
        </w:rPr>
        <w:t xml:space="preserve">[02:16:45] </w:t>
      </w:r>
      <w:r>
        <w:rPr>
          <w:sz w:val="22"/>
        </w:rPr>
        <w:t>but you did when you were here in Charles Ford.</w:t>
      </w:r>
    </w:p>
    <w:p>
      <w:r>
        <w:rPr>
          <w:b/>
          <w:sz w:val="20"/>
        </w:rPr>
        <w:t xml:space="preserve">[02:16:54] </w:t>
      </w:r>
      <w:r>
        <w:rPr>
          <w:sz w:val="22"/>
        </w:rPr>
        <w:t>Show me how you put it on her.</w:t>
      </w:r>
    </w:p>
    <w:p>
      <w:r>
        <w:rPr>
          <w:b/>
          <w:sz w:val="20"/>
        </w:rPr>
        <w:t xml:space="preserve">[02:16:57] </w:t>
      </w:r>
      <w:r>
        <w:rPr>
          <w:sz w:val="22"/>
        </w:rPr>
        <w:t>Well, she would always have it like these were the flaps.</w:t>
      </w:r>
    </w:p>
    <w:p>
      <w:r>
        <w:rPr>
          <w:b/>
          <w:sz w:val="20"/>
        </w:rPr>
        <w:t xml:space="preserve">[02:17:01] </w:t>
      </w:r>
      <w:r>
        <w:rPr>
          <w:sz w:val="22"/>
        </w:rPr>
        <w:t>She'd always have it real red in between, and that's where I put the lotion or the medicine.</w:t>
      </w:r>
    </w:p>
    <w:p>
      <w:r>
        <w:rPr>
          <w:b/>
          <w:sz w:val="20"/>
        </w:rPr>
        <w:t xml:space="preserve">[02:17:07] </w:t>
      </w:r>
      <w:r>
        <w:rPr>
          <w:sz w:val="22"/>
        </w:rPr>
        <w:t>So show me how you really, rightly.</w:t>
      </w:r>
    </w:p>
    <w:p>
      <w:r>
        <w:rPr>
          <w:b/>
          <w:sz w:val="20"/>
        </w:rPr>
        <w:t xml:space="preserve">[02:17:10] </w:t>
      </w:r>
      <w:r>
        <w:rPr>
          <w:sz w:val="22"/>
        </w:rPr>
        <w:t>Well, I'd move one flap over and wipe it, and then I'd put the other.</w:t>
      </w:r>
    </w:p>
    <w:p>
      <w:r>
        <w:rPr>
          <w:b/>
          <w:sz w:val="20"/>
        </w:rPr>
        <w:t xml:space="preserve">[02:17:14] </w:t>
      </w:r>
      <w:r>
        <w:rPr>
          <w:sz w:val="22"/>
        </w:rPr>
        <w:t>I pretty much put it on the whole thing because she was red everywhere.</w:t>
      </w:r>
    </w:p>
    <w:p>
      <w:r>
        <w:rPr>
          <w:b/>
          <w:sz w:val="20"/>
        </w:rPr>
        <w:t xml:space="preserve">[02:17:17] </w:t>
      </w:r>
      <w:r>
        <w:rPr>
          <w:sz w:val="22"/>
        </w:rPr>
        <w:t>Okay.</w:t>
      </w:r>
    </w:p>
    <w:p>
      <w:r>
        <w:rPr>
          <w:b/>
          <w:sz w:val="20"/>
        </w:rPr>
        <w:t xml:space="preserve">[02:17:18] </w:t>
      </w:r>
      <w:r>
        <w:rPr>
          <w:sz w:val="22"/>
        </w:rPr>
        <w:t>And you did a great job illustrating that.</w:t>
      </w:r>
    </w:p>
    <w:p>
      <w:r>
        <w:rPr>
          <w:b/>
          <w:sz w:val="20"/>
        </w:rPr>
        <w:t xml:space="preserve">[02:17:21] </w:t>
      </w:r>
      <w:r>
        <w:rPr>
          <w:sz w:val="22"/>
        </w:rPr>
        <w:t>But show me when you said it lasted like 30 seconds,</w:t>
      </w:r>
    </w:p>
    <w:p>
      <w:r>
        <w:rPr>
          <w:b/>
          <w:sz w:val="20"/>
        </w:rPr>
        <w:t xml:space="preserve">[02:17:25] </w:t>
      </w:r>
      <w:r>
        <w:rPr>
          <w:sz w:val="22"/>
        </w:rPr>
        <w:t>show me how you put the lotion with your finger.</w:t>
      </w:r>
    </w:p>
    <w:p>
      <w:r>
        <w:rPr>
          <w:b/>
          <w:sz w:val="20"/>
        </w:rPr>
        <w:t xml:space="preserve">[02:17:30] </w:t>
      </w:r>
      <w:r>
        <w:rPr>
          <w:sz w:val="22"/>
        </w:rPr>
        <w:t>Like that.</w:t>
      </w:r>
    </w:p>
    <w:p>
      <w:r>
        <w:rPr>
          <w:b/>
          <w:sz w:val="20"/>
        </w:rPr>
        <w:t xml:space="preserve">[02:17:33] </w:t>
      </w:r>
      <w:r>
        <w:rPr>
          <w:sz w:val="22"/>
        </w:rPr>
        <w:t>And was her vagina open?</w:t>
      </w:r>
    </w:p>
    <w:p>
      <w:r>
        <w:rPr>
          <w:b/>
          <w:sz w:val="20"/>
        </w:rPr>
        <w:t xml:space="preserve">[02:17:35] </w:t>
      </w:r>
      <w:r>
        <w:rPr>
          <w:sz w:val="22"/>
        </w:rPr>
        <w:t>It was closed.</w:t>
      </w:r>
    </w:p>
    <w:p>
      <w:r>
        <w:rPr>
          <w:b/>
          <w:sz w:val="20"/>
        </w:rPr>
        <w:t xml:space="preserve">[02:17:38] </w:t>
      </w:r>
      <w:r>
        <w:rPr>
          <w:sz w:val="22"/>
        </w:rPr>
        <w:t>And you just rubbed your finger across it with lotion?</w:t>
      </w:r>
    </w:p>
    <w:p>
      <w:r>
        <w:rPr>
          <w:b/>
          <w:sz w:val="20"/>
        </w:rPr>
        <w:t xml:space="preserve">[02:17:41] </w:t>
      </w:r>
      <w:r>
        <w:rPr>
          <w:sz w:val="22"/>
        </w:rPr>
        <w:t>Uh-uh.</w:t>
      </w:r>
    </w:p>
    <w:p>
      <w:r>
        <w:rPr>
          <w:b/>
          <w:sz w:val="20"/>
        </w:rPr>
        <w:t xml:space="preserve">[02:17:44] </w:t>
      </w:r>
      <w:r>
        <w:rPr>
          <w:sz w:val="22"/>
        </w:rPr>
        <w:t>Okay, I'm going to ask you that again.</w:t>
      </w:r>
    </w:p>
    <w:p>
      <w:r>
        <w:rPr>
          <w:b/>
          <w:sz w:val="20"/>
        </w:rPr>
        <w:t xml:space="preserve">[02:17:47] </w:t>
      </w:r>
      <w:r>
        <w:rPr>
          <w:sz w:val="22"/>
        </w:rPr>
        <w:t>I'm going to ask you that one more time.</w:t>
      </w:r>
    </w:p>
    <w:p>
      <w:r>
        <w:rPr>
          <w:b/>
          <w:sz w:val="20"/>
        </w:rPr>
        <w:t xml:space="preserve">[02:17:55] </w:t>
      </w:r>
      <w:r>
        <w:rPr>
          <w:sz w:val="22"/>
        </w:rPr>
        <w:t>I did like that.</w:t>
      </w:r>
    </w:p>
    <w:p>
      <w:r>
        <w:rPr>
          <w:b/>
          <w:sz w:val="20"/>
        </w:rPr>
        <w:t xml:space="preserve">[02:17:57] </w:t>
      </w:r>
      <w:r>
        <w:rPr>
          <w:sz w:val="22"/>
        </w:rPr>
        <w:t>It was open a little bit.</w:t>
      </w:r>
    </w:p>
    <w:p>
      <w:r>
        <w:rPr>
          <w:b/>
          <w:sz w:val="20"/>
        </w:rPr>
        <w:t xml:space="preserve">[02:17:59] </w:t>
      </w:r>
      <w:r>
        <w:rPr>
          <w:sz w:val="22"/>
        </w:rPr>
        <w:t>I didn't stick my finger all the way inside or anything like that.</w:t>
      </w:r>
    </w:p>
    <w:p>
      <w:r>
        <w:rPr>
          <w:b/>
          <w:sz w:val="20"/>
        </w:rPr>
        <w:t xml:space="preserve">[02:18:03] </w:t>
      </w:r>
      <w:r>
        <w:rPr>
          <w:sz w:val="22"/>
        </w:rPr>
        <w:t>Tell me about.</w:t>
      </w:r>
    </w:p>
    <w:p>
      <w:r>
        <w:rPr>
          <w:b/>
          <w:sz w:val="20"/>
        </w:rPr>
        <w:t xml:space="preserve">[02:18:04] </w:t>
      </w:r>
      <w:r>
        <w:rPr>
          <w:sz w:val="22"/>
        </w:rPr>
        <w:t>Just the tip.</w:t>
      </w:r>
    </w:p>
    <w:p>
      <w:r>
        <w:rPr>
          <w:b/>
          <w:sz w:val="20"/>
        </w:rPr>
        <w:t xml:space="preserve">[02:18:05] </w:t>
      </w:r>
      <w:r>
        <w:rPr>
          <w:sz w:val="22"/>
        </w:rPr>
        <w:t>You stuck the tip of your finger inside her?</w:t>
      </w:r>
    </w:p>
    <w:p>
      <w:r>
        <w:rPr>
          <w:b/>
          <w:sz w:val="20"/>
        </w:rPr>
        <w:t xml:space="preserve">[02:18:07] </w:t>
      </w:r>
      <w:r>
        <w:rPr>
          <w:sz w:val="22"/>
        </w:rPr>
        <w:t>No, not inside.</w:t>
      </w:r>
    </w:p>
    <w:p>
      <w:r>
        <w:rPr>
          <w:b/>
          <w:sz w:val="20"/>
        </w:rPr>
        <w:t xml:space="preserve">[02:18:09] </w:t>
      </w:r>
      <w:r>
        <w:rPr>
          <w:sz w:val="22"/>
        </w:rPr>
        <w:t>Like on this part right here.</w:t>
      </w:r>
    </w:p>
    <w:p>
      <w:r>
        <w:rPr>
          <w:b/>
          <w:sz w:val="20"/>
        </w:rPr>
        <w:t xml:space="preserve">[02:18:11] </w:t>
      </w:r>
      <w:r>
        <w:rPr>
          <w:sz w:val="22"/>
        </w:rPr>
        <w:t>Okay, that's her opening down there?</w:t>
      </w:r>
    </w:p>
    <w:p>
      <w:r>
        <w:rPr>
          <w:b/>
          <w:sz w:val="20"/>
        </w:rPr>
        <w:t xml:space="preserve">[02:18:14] </w:t>
      </w:r>
      <w:r>
        <w:rPr>
          <w:sz w:val="22"/>
        </w:rPr>
        <w:t>How far inside did you stick it?</w:t>
      </w:r>
    </w:p>
    <w:p>
      <w:r>
        <w:rPr>
          <w:b/>
          <w:sz w:val="20"/>
        </w:rPr>
        <w:t xml:space="preserve">[02:18:16] </w:t>
      </w:r>
      <w:r>
        <w:rPr>
          <w:sz w:val="22"/>
        </w:rPr>
        <w:t>Your finger.</w:t>
      </w:r>
    </w:p>
    <w:p>
      <w:r>
        <w:rPr>
          <w:b/>
          <w:sz w:val="20"/>
        </w:rPr>
        <w:t xml:space="preserve">[02:18:17] </w:t>
      </w:r>
      <w:r>
        <w:rPr>
          <w:sz w:val="22"/>
        </w:rPr>
        <w:t>Show me that again.</w:t>
      </w:r>
    </w:p>
    <w:p>
      <w:r>
        <w:rPr>
          <w:b/>
          <w:sz w:val="20"/>
        </w:rPr>
        <w:t xml:space="preserve">[02:18:18] </w:t>
      </w:r>
      <w:r>
        <w:rPr>
          <w:sz w:val="22"/>
        </w:rPr>
        <w:t>Just touching it like that.</w:t>
      </w:r>
    </w:p>
    <w:p>
      <w:r>
        <w:rPr>
          <w:b/>
          <w:sz w:val="20"/>
        </w:rPr>
        <w:t xml:space="preserve">[02:18:21] </w:t>
      </w:r>
      <w:r>
        <w:rPr>
          <w:sz w:val="22"/>
        </w:rPr>
        <w:t>Okay.</w:t>
      </w:r>
    </w:p>
    <w:p>
      <w:r>
        <w:rPr>
          <w:b/>
          <w:sz w:val="20"/>
        </w:rPr>
        <w:t xml:space="preserve">[02:18:24] </w:t>
      </w:r>
      <w:r>
        <w:rPr>
          <w:sz w:val="22"/>
        </w:rPr>
        <w:t>Did you ever touch her in her blood?</w:t>
      </w:r>
    </w:p>
    <w:p>
      <w:r>
        <w:rPr>
          <w:b/>
          <w:sz w:val="20"/>
        </w:rPr>
        <w:t xml:space="preserve">[02:18:27] </w:t>
      </w:r>
      <w:r>
        <w:rPr>
          <w:sz w:val="22"/>
        </w:rPr>
        <w:t>Never.</w:t>
      </w:r>
    </w:p>
    <w:p>
      <w:r>
        <w:rPr>
          <w:b/>
          <w:sz w:val="20"/>
        </w:rPr>
        <w:t xml:space="preserve">[02:18:28] </w:t>
      </w:r>
      <w:r>
        <w:rPr>
          <w:sz w:val="22"/>
        </w:rPr>
        <w:t>Uh-uh.</w:t>
      </w:r>
    </w:p>
    <w:p>
      <w:r>
        <w:rPr>
          <w:b/>
          <w:sz w:val="20"/>
        </w:rPr>
        <w:t xml:space="preserve">[02:18:31] </w:t>
      </w:r>
      <w:r>
        <w:rPr>
          <w:sz w:val="22"/>
        </w:rPr>
        <w:t>Did you ever use anything else besides your finger?</w:t>
      </w:r>
    </w:p>
    <w:p>
      <w:r>
        <w:rPr>
          <w:b/>
          <w:sz w:val="20"/>
        </w:rPr>
        <w:t xml:space="preserve">[02:18:33] </w:t>
      </w:r>
      <w:r>
        <w:rPr>
          <w:sz w:val="22"/>
        </w:rPr>
        <w:t>Uh-uh.</w:t>
      </w:r>
    </w:p>
    <w:p>
      <w:r>
        <w:rPr>
          <w:b/>
          <w:sz w:val="20"/>
        </w:rPr>
        <w:t xml:space="preserve">[02:18:34] </w:t>
      </w:r>
      <w:r>
        <w:rPr>
          <w:sz w:val="22"/>
        </w:rPr>
        <w:t>Okay.</w:t>
      </w:r>
    </w:p>
    <w:p>
      <w:r>
        <w:rPr>
          <w:b/>
          <w:sz w:val="20"/>
        </w:rPr>
        <w:t xml:space="preserve">[02:18:35] </w:t>
      </w:r>
      <w:r>
        <w:rPr>
          <w:sz w:val="22"/>
        </w:rPr>
        <w:t>I didn't want to hurt her.</w:t>
      </w:r>
    </w:p>
    <w:p>
      <w:r>
        <w:rPr>
          <w:b/>
          <w:sz w:val="20"/>
        </w:rPr>
        <w:t xml:space="preserve">[02:18:39] </w:t>
      </w:r>
      <w:r>
        <w:rPr>
          <w:sz w:val="22"/>
        </w:rPr>
        <w:t>All right, I'm going to ask you something else.</w:t>
      </w:r>
    </w:p>
    <w:p>
      <w:r>
        <w:rPr>
          <w:b/>
          <w:sz w:val="20"/>
        </w:rPr>
        <w:t xml:space="preserve">[02:18:43] </w:t>
      </w:r>
      <w:r>
        <w:rPr>
          <w:sz w:val="22"/>
        </w:rPr>
        <w:t>Did you ever...</w:t>
      </w:r>
    </w:p>
    <w:p>
      <w:r>
        <w:rPr>
          <w:b/>
          <w:sz w:val="20"/>
        </w:rPr>
        <w:t xml:space="preserve">[02:18:45] </w:t>
      </w:r>
      <w:r>
        <w:rPr>
          <w:sz w:val="22"/>
        </w:rPr>
        <w:t>Did you ever touch your wiener on any part of Rylie?</w:t>
      </w:r>
    </w:p>
    <w:p>
      <w:r>
        <w:rPr>
          <w:b/>
          <w:sz w:val="20"/>
        </w:rPr>
        <w:t xml:space="preserve">[02:18:50] </w:t>
      </w:r>
      <w:r>
        <w:rPr>
          <w:sz w:val="22"/>
        </w:rPr>
        <w:t>Any part?</w:t>
      </w:r>
    </w:p>
    <w:p>
      <w:r>
        <w:rPr>
          <w:b/>
          <w:sz w:val="20"/>
        </w:rPr>
        <w:t xml:space="preserve">[02:18:56] </w:t>
      </w:r>
      <w:r>
        <w:rPr>
          <w:sz w:val="22"/>
        </w:rPr>
        <w:t>Never.</w:t>
      </w:r>
    </w:p>
    <w:p>
      <w:r>
        <w:rPr>
          <w:b/>
          <w:sz w:val="20"/>
        </w:rPr>
        <w:t xml:space="preserve">[02:18:58] </w:t>
      </w:r>
      <w:r>
        <w:rPr>
          <w:sz w:val="22"/>
        </w:rPr>
        <w:t>Did you ever ask Rylie to touch you?</w:t>
      </w:r>
    </w:p>
    <w:p>
      <w:r>
        <w:rPr>
          <w:b/>
          <w:sz w:val="20"/>
        </w:rPr>
        <w:t xml:space="preserve">[02:19:06] </w:t>
      </w:r>
      <w:r>
        <w:rPr>
          <w:sz w:val="22"/>
        </w:rPr>
        <w:t>Something else happened?</w:t>
      </w:r>
    </w:p>
    <w:p>
      <w:r>
        <w:rPr>
          <w:b/>
          <w:sz w:val="20"/>
        </w:rPr>
        <w:t xml:space="preserve">[02:19:09] </w:t>
      </w:r>
      <w:r>
        <w:rPr>
          <w:sz w:val="22"/>
        </w:rPr>
        <w:t>You know that.</w:t>
      </w:r>
    </w:p>
    <w:p>
      <w:r>
        <w:rPr>
          <w:b/>
          <w:sz w:val="20"/>
        </w:rPr>
        <w:t xml:space="preserve">[02:19:11] </w:t>
      </w:r>
      <w:r>
        <w:rPr>
          <w:sz w:val="22"/>
        </w:rPr>
        <w:t>I know that.</w:t>
      </w:r>
    </w:p>
    <w:p>
      <w:r>
        <w:rPr>
          <w:b/>
          <w:sz w:val="20"/>
        </w:rPr>
        <w:t xml:space="preserve">[02:19:14] </w:t>
      </w:r>
      <w:r>
        <w:rPr>
          <w:sz w:val="22"/>
        </w:rPr>
        <w:t>You've already told me.</w:t>
      </w:r>
    </w:p>
    <w:p>
      <w:r>
        <w:rPr>
          <w:b/>
          <w:sz w:val="20"/>
        </w:rPr>
        <w:t xml:space="preserve">[02:19:16] </w:t>
      </w:r>
      <w:r>
        <w:rPr>
          <w:sz w:val="22"/>
        </w:rPr>
        <w:t>You've already told me most of it.</w:t>
      </w:r>
    </w:p>
    <w:p>
      <w:r>
        <w:rPr>
          <w:b/>
          <w:sz w:val="20"/>
        </w:rPr>
        <w:t xml:space="preserve">[02:19:18] </w:t>
      </w:r>
      <w:r>
        <w:rPr>
          <w:sz w:val="22"/>
        </w:rPr>
        <w:t>You might as well just finish telling the rest.</w:t>
      </w:r>
    </w:p>
    <w:p>
      <w:r>
        <w:rPr>
          <w:b/>
          <w:sz w:val="20"/>
        </w:rPr>
        <w:t xml:space="preserve">[02:19:20] </w:t>
      </w:r>
      <w:r>
        <w:rPr>
          <w:sz w:val="22"/>
        </w:rPr>
        <w:t>Only you can do this right.</w:t>
      </w:r>
    </w:p>
    <w:p>
      <w:r>
        <w:rPr>
          <w:b/>
          <w:sz w:val="20"/>
        </w:rPr>
        <w:t xml:space="preserve">[02:19:23] </w:t>
      </w:r>
      <w:r>
        <w:rPr>
          <w:sz w:val="22"/>
        </w:rPr>
        <w:t>She has grabbed it before, but it wasn't because I told her to.</w:t>
      </w:r>
    </w:p>
    <w:p>
      <w:r>
        <w:rPr>
          <w:b/>
          <w:sz w:val="20"/>
        </w:rPr>
        <w:t xml:space="preserve">[02:19:29] </w:t>
      </w:r>
      <w:r>
        <w:rPr>
          <w:sz w:val="22"/>
        </w:rPr>
        <w:t>When she grabbed it, what happened?</w:t>
      </w:r>
    </w:p>
    <w:p>
      <w:r>
        <w:rPr>
          <w:b/>
          <w:sz w:val="20"/>
        </w:rPr>
        <w:t xml:space="preserve">[02:19:33] </w:t>
      </w:r>
      <w:r>
        <w:rPr>
          <w:sz w:val="22"/>
        </w:rPr>
        <w:t>She...</w:t>
      </w:r>
    </w:p>
    <w:p>
      <w:r>
        <w:rPr>
          <w:b/>
          <w:sz w:val="20"/>
        </w:rPr>
        <w:t xml:space="preserve">[02:19:34] </w:t>
      </w:r>
      <w:r>
        <w:rPr>
          <w:sz w:val="22"/>
        </w:rPr>
        <w:t>[Silence/Inaudible section - 02:19:34 to 02:21:48]</w:t>
      </w:r>
    </w:p>
    <w:p>
      <w:r>
        <w:rPr>
          <w:b/>
          <w:sz w:val="20"/>
        </w:rPr>
        <w:t xml:space="preserve">[02:21:54] </w:t>
      </w:r>
      <w:r>
        <w:rPr>
          <w:sz w:val="22"/>
        </w:rPr>
        <w:t>We're building.</w:t>
      </w:r>
    </w:p>
    <w:p>
      <w:r>
        <w:rPr>
          <w:b/>
          <w:sz w:val="20"/>
        </w:rPr>
        <w:t xml:space="preserve">[02:21:56] </w:t>
      </w:r>
      <w:r>
        <w:rPr>
          <w:sz w:val="22"/>
        </w:rPr>
        <w:t>We're getting there.</w:t>
      </w:r>
    </w:p>
    <w:p>
      <w:r>
        <w:rPr>
          <w:b/>
          <w:sz w:val="20"/>
        </w:rPr>
        <w:t xml:space="preserve">[02:21:58] </w:t>
      </w:r>
      <w:r>
        <w:rPr>
          <w:sz w:val="22"/>
        </w:rPr>
        <w:t>But I need you to tell me the truth on that question.</w:t>
      </w:r>
    </w:p>
    <w:p>
      <w:r>
        <w:rPr>
          <w:b/>
          <w:sz w:val="20"/>
        </w:rPr>
        <w:t xml:space="preserve">[02:22:00] </w:t>
      </w:r>
      <w:r>
        <w:rPr>
          <w:sz w:val="22"/>
        </w:rPr>
        <w:t>Can you tell me the truth?</w:t>
      </w:r>
    </w:p>
    <w:p>
      <w:r>
        <w:rPr>
          <w:b/>
          <w:sz w:val="20"/>
        </w:rPr>
        <w:t xml:space="preserve">[02:22:10] </w:t>
      </w:r>
      <w:r>
        <w:rPr>
          <w:sz w:val="22"/>
        </w:rPr>
        <w:t>You didn't.</w:t>
      </w:r>
    </w:p>
    <w:p>
      <w:r>
        <w:rPr>
          <w:b/>
          <w:sz w:val="20"/>
        </w:rPr>
        <w:t xml:space="preserve">[02:22:12] </w:t>
      </w:r>
      <w:r>
        <w:rPr>
          <w:sz w:val="22"/>
        </w:rPr>
        <w:t>Why did she grab your penis?</w:t>
      </w:r>
    </w:p>
    <w:p>
      <w:r>
        <w:rPr>
          <w:b/>
          <w:sz w:val="20"/>
        </w:rPr>
        <w:t xml:space="preserve">[02:22:14] </w:t>
      </w:r>
      <w:r>
        <w:rPr>
          <w:sz w:val="22"/>
        </w:rPr>
        <w:t>Why did she grab your penis?</w:t>
      </w:r>
    </w:p>
    <w:p>
      <w:r>
        <w:rPr>
          <w:b/>
          <w:sz w:val="20"/>
        </w:rPr>
        <w:t xml:space="preserve">[02:22:24] </w:t>
      </w:r>
      <w:r>
        <w:rPr>
          <w:sz w:val="22"/>
        </w:rPr>
        <w:t>You told me right here by the threshold.</w:t>
      </w:r>
    </w:p>
    <w:p>
      <w:r>
        <w:rPr>
          <w:b/>
          <w:sz w:val="20"/>
        </w:rPr>
        <w:t xml:space="preserve">[02:22:26] </w:t>
      </w:r>
      <w:r>
        <w:rPr>
          <w:sz w:val="22"/>
        </w:rPr>
        <w:t>You just kind of gave it out.</w:t>
      </w:r>
    </w:p>
    <w:p>
      <w:r>
        <w:rPr>
          <w:b/>
          <w:sz w:val="20"/>
        </w:rPr>
        <w:t xml:space="preserve">[02:22:30] </w:t>
      </w:r>
      <w:r>
        <w:rPr>
          <w:sz w:val="22"/>
        </w:rPr>
        <w:t>All I remember is that</w:t>
      </w:r>
    </w:p>
    <w:p>
      <w:r>
        <w:rPr>
          <w:b/>
          <w:sz w:val="20"/>
        </w:rPr>
        <w:t xml:space="preserve">[02:22:32] </w:t>
      </w:r>
      <w:r>
        <w:rPr>
          <w:sz w:val="22"/>
        </w:rPr>
        <w:t>it hurt when she grabbed it.</w:t>
      </w:r>
    </w:p>
    <w:p>
      <w:r>
        <w:rPr>
          <w:b/>
          <w:sz w:val="20"/>
        </w:rPr>
        <w:t xml:space="preserve">[02:22:34] </w:t>
      </w:r>
      <w:r>
        <w:rPr>
          <w:sz w:val="22"/>
        </w:rPr>
        <w:t>I didn't ask her to do it.</w:t>
      </w:r>
    </w:p>
    <w:p>
      <w:r>
        <w:rPr>
          <w:b/>
          <w:sz w:val="20"/>
        </w:rPr>
        <w:t xml:space="preserve">[02:22:36] </w:t>
      </w:r>
      <w:r>
        <w:rPr>
          <w:sz w:val="22"/>
        </w:rPr>
        <w:t>But I was looking at</w:t>
      </w:r>
    </w:p>
    <w:p>
      <w:r>
        <w:rPr>
          <w:b/>
          <w:sz w:val="20"/>
        </w:rPr>
        <w:t xml:space="preserve">[02:22:38] </w:t>
      </w:r>
      <w:r>
        <w:rPr>
          <w:sz w:val="22"/>
        </w:rPr>
        <w:t>it's not overly sexual,</w:t>
      </w:r>
    </w:p>
    <w:p>
      <w:r>
        <w:rPr>
          <w:b/>
          <w:sz w:val="20"/>
        </w:rPr>
        <w:t xml:space="preserve">[02:22:40] </w:t>
      </w:r>
      <w:r>
        <w:rPr>
          <w:sz w:val="22"/>
        </w:rPr>
        <w:t>not nude or anything like that.</w:t>
      </w:r>
    </w:p>
    <w:p>
      <w:r>
        <w:rPr>
          <w:b/>
          <w:sz w:val="20"/>
        </w:rPr>
        <w:t xml:space="preserve">[02:22:42] </w:t>
      </w:r>
      <w:r>
        <w:rPr>
          <w:sz w:val="22"/>
        </w:rPr>
        <w:t>But...</w:t>
      </w:r>
    </w:p>
    <w:p>
      <w:r>
        <w:rPr>
          <w:b/>
          <w:sz w:val="20"/>
        </w:rPr>
        <w:t xml:space="preserve">[02:22:44] </w:t>
      </w:r>
      <w:r>
        <w:rPr>
          <w:sz w:val="22"/>
        </w:rPr>
        <w:t>That she had an erection.</w:t>
      </w:r>
    </w:p>
    <w:p>
      <w:r>
        <w:rPr>
          <w:b/>
          <w:sz w:val="20"/>
        </w:rPr>
        <w:t xml:space="preserve">[02:22:46] </w:t>
      </w:r>
      <w:r>
        <w:rPr>
          <w:sz w:val="22"/>
        </w:rPr>
        <w:t>Well, semi-erection.</w:t>
      </w:r>
    </w:p>
    <w:p>
      <w:r>
        <w:rPr>
          <w:b/>
          <w:sz w:val="20"/>
        </w:rPr>
        <w:t xml:space="preserve">[02:22:48] </w:t>
      </w:r>
      <w:r>
        <w:rPr>
          <w:sz w:val="22"/>
        </w:rPr>
        <w:t>It wasn't all the way.</w:t>
      </w:r>
    </w:p>
    <w:p>
      <w:r>
        <w:rPr>
          <w:b/>
          <w:sz w:val="20"/>
        </w:rPr>
        <w:t xml:space="preserve">[02:22:50] </w:t>
      </w:r>
      <w:r>
        <w:rPr>
          <w:sz w:val="22"/>
        </w:rPr>
        <w:t>It was sticking out.</w:t>
      </w:r>
    </w:p>
    <w:p>
      <w:r>
        <w:rPr>
          <w:b/>
          <w:sz w:val="20"/>
        </w:rPr>
        <w:t xml:space="preserve">[02:22:52] </w:t>
      </w:r>
      <w:r>
        <w:rPr>
          <w:sz w:val="22"/>
        </w:rPr>
        <w:t>How would she know?</w:t>
      </w:r>
    </w:p>
    <w:p>
      <w:r>
        <w:rPr>
          <w:b/>
          <w:sz w:val="20"/>
        </w:rPr>
        <w:t xml:space="preserve">[02:22:54] </w:t>
      </w:r>
      <w:r>
        <w:rPr>
          <w:sz w:val="22"/>
        </w:rPr>
        <w:t>How would she know to grab it?</w:t>
      </w:r>
    </w:p>
    <w:p>
      <w:r>
        <w:rPr>
          <w:b/>
          <w:sz w:val="20"/>
        </w:rPr>
        <w:t xml:space="preserve">[02:23:02] </w:t>
      </w:r>
      <w:r>
        <w:rPr>
          <w:sz w:val="22"/>
        </w:rPr>
        <w:t>You see that?</w:t>
      </w:r>
    </w:p>
    <w:p>
      <w:r>
        <w:rPr>
          <w:b/>
          <w:sz w:val="20"/>
        </w:rPr>
        <w:t xml:space="preserve">[02:23:05] </w:t>
      </w:r>
      <w:r>
        <w:rPr>
          <w:sz w:val="22"/>
        </w:rPr>
        <w:t>You see, when I ask you a question,</w:t>
      </w:r>
    </w:p>
    <w:p>
      <w:r>
        <w:rPr>
          <w:b/>
          <w:sz w:val="20"/>
        </w:rPr>
        <w:t xml:space="preserve">[02:23:07] </w:t>
      </w:r>
      <w:r>
        <w:rPr>
          <w:sz w:val="22"/>
        </w:rPr>
        <w:t>when you're looking down, you're building something.</w:t>
      </w:r>
    </w:p>
    <w:p>
      <w:r>
        <w:rPr>
          <w:b/>
          <w:sz w:val="20"/>
        </w:rPr>
        <w:t xml:space="preserve">[02:23:09] </w:t>
      </w:r>
      <w:r>
        <w:rPr>
          <w:sz w:val="22"/>
        </w:rPr>
        <w:t>We need to focus on each other</w:t>
      </w:r>
    </w:p>
    <w:p>
      <w:r>
        <w:rPr>
          <w:b/>
          <w:sz w:val="20"/>
        </w:rPr>
        <w:t xml:space="preserve">[02:23:11] </w:t>
      </w:r>
      <w:r>
        <w:rPr>
          <w:sz w:val="22"/>
        </w:rPr>
        <w:t>because when we're telling the truth,</w:t>
      </w:r>
    </w:p>
    <w:p>
      <w:r>
        <w:rPr>
          <w:b/>
          <w:sz w:val="20"/>
        </w:rPr>
        <w:t xml:space="preserve">[02:23:13] </w:t>
      </w:r>
      <w:r>
        <w:rPr>
          <w:sz w:val="22"/>
        </w:rPr>
        <w:t>you don't have to think about it like that.</w:t>
      </w:r>
    </w:p>
    <w:p>
      <w:r>
        <w:rPr>
          <w:b/>
          <w:sz w:val="20"/>
        </w:rPr>
        <w:t xml:space="preserve">[02:23:15] </w:t>
      </w:r>
      <w:r>
        <w:rPr>
          <w:sz w:val="22"/>
        </w:rPr>
        <w:t>Right? You know that.</w:t>
      </w:r>
    </w:p>
    <w:p>
      <w:r>
        <w:rPr>
          <w:b/>
          <w:sz w:val="20"/>
        </w:rPr>
        <w:t xml:space="preserve">[02:23:17] </w:t>
      </w:r>
      <w:r>
        <w:rPr>
          <w:sz w:val="22"/>
        </w:rPr>
        <w:t>I'm trying to remember.</w:t>
      </w:r>
    </w:p>
    <w:p>
      <w:r>
        <w:rPr>
          <w:b/>
          <w:sz w:val="20"/>
        </w:rPr>
        <w:t xml:space="preserve">[02:23:27] </w:t>
      </w:r>
      <w:r>
        <w:rPr>
          <w:sz w:val="22"/>
        </w:rPr>
        <w:t>Tell me.</w:t>
      </w:r>
    </w:p>
    <w:p>
      <w:r>
        <w:rPr>
          <w:b/>
          <w:sz w:val="20"/>
        </w:rPr>
        <w:t xml:space="preserve">[02:23:34] </w:t>
      </w:r>
      <w:r>
        <w:rPr>
          <w:sz w:val="22"/>
        </w:rPr>
        <w:t>Tell me.</w:t>
      </w:r>
    </w:p>
    <w:p>
      <w:r>
        <w:rPr>
          <w:b/>
          <w:sz w:val="20"/>
        </w:rPr>
        <w:t xml:space="preserve">[02:23:52] </w:t>
      </w:r>
      <w:r>
        <w:rPr>
          <w:sz w:val="22"/>
        </w:rPr>
        <w:t>I guess she would learn how to grab it</w:t>
      </w:r>
    </w:p>
    <w:p>
      <w:r>
        <w:rPr>
          <w:b/>
          <w:sz w:val="20"/>
        </w:rPr>
        <w:t xml:space="preserve">[02:23:54] </w:t>
      </w:r>
      <w:r>
        <w:rPr>
          <w:sz w:val="22"/>
        </w:rPr>
        <w:t>once I show her.</w:t>
      </w:r>
    </w:p>
    <w:p>
      <w:r>
        <w:rPr>
          <w:b/>
          <w:sz w:val="20"/>
        </w:rPr>
        <w:t xml:space="preserve">[02:23:56] </w:t>
      </w:r>
      <w:r>
        <w:rPr>
          <w:sz w:val="22"/>
        </w:rPr>
        <w:t>Tell me.</w:t>
      </w:r>
    </w:p>
    <w:p>
      <w:r>
        <w:rPr>
          <w:b/>
          <w:sz w:val="20"/>
        </w:rPr>
        <w:t xml:space="preserve">[02:23:58] </w:t>
      </w:r>
      <w:r>
        <w:rPr>
          <w:sz w:val="22"/>
        </w:rPr>
        <w:t>Tell me about</w:t>
      </w:r>
    </w:p>
    <w:p>
      <w:r>
        <w:rPr>
          <w:b/>
          <w:sz w:val="20"/>
        </w:rPr>
        <w:t xml:space="preserve">[02:24:00] </w:t>
      </w:r>
      <w:r>
        <w:rPr>
          <w:sz w:val="22"/>
        </w:rPr>
        <w:t>how you show her.</w:t>
      </w:r>
    </w:p>
    <w:p>
      <w:r>
        <w:rPr>
          <w:b/>
          <w:sz w:val="20"/>
        </w:rPr>
        <w:t xml:space="preserve">[02:24:02] </w:t>
      </w:r>
      <w:r>
        <w:rPr>
          <w:sz w:val="22"/>
        </w:rPr>
        <w:t>How did you show her?</w:t>
      </w:r>
    </w:p>
    <w:p>
      <w:r>
        <w:rPr>
          <w:b/>
          <w:sz w:val="20"/>
        </w:rPr>
        <w:t xml:space="preserve">[02:24:04] </w:t>
      </w:r>
      <w:r>
        <w:rPr>
          <w:sz w:val="22"/>
        </w:rPr>
        <w:t>I mean, I wasn't there, I don't know.</w:t>
      </w:r>
    </w:p>
    <w:p>
      <w:r>
        <w:rPr>
          <w:b/>
          <w:sz w:val="20"/>
        </w:rPr>
        <w:t xml:space="preserve">[02:24:06] </w:t>
      </w:r>
      <w:r>
        <w:rPr>
          <w:sz w:val="22"/>
        </w:rPr>
        <w:t>How did you show her?</w:t>
      </w:r>
    </w:p>
    <w:p>
      <w:r>
        <w:rPr>
          <w:b/>
          <w:sz w:val="20"/>
        </w:rPr>
        <w:t xml:space="preserve">[02:24:12] </w:t>
      </w:r>
      <w:r>
        <w:rPr>
          <w:sz w:val="22"/>
        </w:rPr>
        <w:t>Did you take her hand?</w:t>
      </w:r>
    </w:p>
    <w:p>
      <w:r>
        <w:rPr>
          <w:b/>
          <w:sz w:val="20"/>
        </w:rPr>
        <w:t xml:space="preserve">[02:24:14] </w:t>
      </w:r>
      <w:r>
        <w:rPr>
          <w:sz w:val="22"/>
        </w:rPr>
        <w:t>No, I've never grabbed her hand.</w:t>
      </w:r>
    </w:p>
    <w:p>
      <w:r>
        <w:rPr>
          <w:b/>
          <w:sz w:val="20"/>
        </w:rPr>
        <w:t xml:space="preserve">[02:24:16] </w:t>
      </w:r>
      <w:r>
        <w:rPr>
          <w:sz w:val="22"/>
        </w:rPr>
        <w:t>You grabbed her, made her grab me.</w:t>
      </w:r>
    </w:p>
    <w:p>
      <w:r>
        <w:rPr>
          <w:b/>
          <w:sz w:val="20"/>
        </w:rPr>
        <w:t xml:space="preserve">[02:24:18] </w:t>
      </w:r>
      <w:r>
        <w:rPr>
          <w:sz w:val="22"/>
        </w:rPr>
        <w:t>I've never done that.</w:t>
      </w:r>
    </w:p>
    <w:p>
      <w:r>
        <w:rPr>
          <w:b/>
          <w:sz w:val="20"/>
        </w:rPr>
        <w:t xml:space="preserve">[02:24:20] </w:t>
      </w:r>
      <w:r>
        <w:rPr>
          <w:sz w:val="22"/>
        </w:rPr>
        <w:t>It's the only thing I've done to her</w:t>
      </w:r>
    </w:p>
    <w:p>
      <w:r>
        <w:rPr>
          <w:b/>
          <w:sz w:val="20"/>
        </w:rPr>
        <w:t xml:space="preserve">[02:24:22] </w:t>
      </w:r>
      <w:r>
        <w:rPr>
          <w:sz w:val="22"/>
        </w:rPr>
        <w:t>was like what I said.</w:t>
      </w:r>
    </w:p>
    <w:p>
      <w:r>
        <w:rPr>
          <w:b/>
          <w:sz w:val="20"/>
        </w:rPr>
        <w:t xml:space="preserve">[02:24:24] </w:t>
      </w:r>
      <w:r>
        <w:rPr>
          <w:sz w:val="22"/>
        </w:rPr>
        <w:t>Okay.</w:t>
      </w:r>
    </w:p>
    <w:p>
      <w:r>
        <w:rPr>
          <w:b/>
          <w:sz w:val="20"/>
        </w:rPr>
        <w:t xml:space="preserve">[02:24:26] </w:t>
      </w:r>
      <w:r>
        <w:rPr>
          <w:sz w:val="22"/>
        </w:rPr>
        <w:t>When she grabbed you,</w:t>
      </w:r>
    </w:p>
    <w:p>
      <w:r>
        <w:rPr>
          <w:b/>
          <w:sz w:val="20"/>
        </w:rPr>
        <w:t xml:space="preserve">[02:24:28] </w:t>
      </w:r>
      <w:r>
        <w:rPr>
          <w:sz w:val="22"/>
        </w:rPr>
        <w:t>since you said she's seen you do it,</w:t>
      </w:r>
    </w:p>
    <w:p>
      <w:r>
        <w:rPr>
          <w:b/>
          <w:sz w:val="20"/>
        </w:rPr>
        <w:t xml:space="preserve">[02:24:30] </w:t>
      </w:r>
      <w:r>
        <w:rPr>
          <w:sz w:val="22"/>
        </w:rPr>
        <w:t>did she go into up and down motion</w:t>
      </w:r>
    </w:p>
    <w:p>
      <w:r>
        <w:rPr>
          <w:b/>
          <w:sz w:val="20"/>
        </w:rPr>
        <w:t xml:space="preserve">[02:24:32] </w:t>
      </w:r>
      <w:r>
        <w:rPr>
          <w:sz w:val="22"/>
        </w:rPr>
        <w:t>like you did?</w:t>
      </w:r>
    </w:p>
    <w:p>
      <w:r>
        <w:rPr>
          <w:b/>
          <w:sz w:val="20"/>
        </w:rPr>
        <w:t xml:space="preserve">[02:24:34] </w:t>
      </w:r>
      <w:r>
        <w:rPr>
          <w:sz w:val="22"/>
        </w:rPr>
        <w:t>No, she just grabbed it and squeezed it.</w:t>
      </w:r>
    </w:p>
    <w:p>
      <w:r>
        <w:rPr>
          <w:b/>
          <w:sz w:val="20"/>
        </w:rPr>
        <w:t xml:space="preserve">[02:24:36] </w:t>
      </w:r>
      <w:r>
        <w:rPr>
          <w:sz w:val="22"/>
        </w:rPr>
        <w:t>Like I said, it hurt, so I made her stop.</w:t>
      </w:r>
    </w:p>
    <w:p>
      <w:r>
        <w:rPr>
          <w:b/>
          <w:sz w:val="20"/>
        </w:rPr>
        <w:t xml:space="preserve">[02:24:40] </w:t>
      </w:r>
      <w:r>
        <w:rPr>
          <w:sz w:val="22"/>
        </w:rPr>
        <w:t>So you've never ejaculated</w:t>
      </w:r>
    </w:p>
    <w:p>
      <w:r>
        <w:rPr>
          <w:b/>
          <w:sz w:val="20"/>
        </w:rPr>
        <w:t xml:space="preserve">[02:24:42] </w:t>
      </w:r>
      <w:r>
        <w:rPr>
          <w:sz w:val="22"/>
        </w:rPr>
        <w:t>while her hand was on your penis?</w:t>
      </w:r>
    </w:p>
    <w:p>
      <w:r>
        <w:rPr>
          <w:b/>
          <w:sz w:val="20"/>
        </w:rPr>
        <w:t xml:space="preserve">[02:24:48] </w:t>
      </w:r>
      <w:r>
        <w:rPr>
          <w:sz w:val="22"/>
        </w:rPr>
        <w:t>Have you became aroused</w:t>
      </w:r>
    </w:p>
    <w:p>
      <w:r>
        <w:rPr>
          <w:b/>
          <w:sz w:val="20"/>
        </w:rPr>
        <w:t xml:space="preserve">[02:24:50] </w:t>
      </w:r>
      <w:r>
        <w:rPr>
          <w:sz w:val="22"/>
        </w:rPr>
        <w:t>when her hand was on your penis?</w:t>
      </w:r>
    </w:p>
    <w:p>
      <w:r>
        <w:rPr>
          <w:b/>
          <w:sz w:val="20"/>
        </w:rPr>
        <w:t xml:space="preserve">[02:24:54] </w:t>
      </w:r>
      <w:r>
        <w:rPr>
          <w:sz w:val="22"/>
        </w:rPr>
        <w:t>Well, when she grabbed it the first time,</w:t>
      </w:r>
    </w:p>
    <w:p>
      <w:r>
        <w:rPr>
          <w:b/>
          <w:sz w:val="20"/>
        </w:rPr>
        <w:t xml:space="preserve">[02:24:56] </w:t>
      </w:r>
      <w:r>
        <w:rPr>
          <w:sz w:val="22"/>
        </w:rPr>
        <w:t>I probably</w:t>
      </w:r>
    </w:p>
    <w:p>
      <w:r>
        <w:rPr>
          <w:b/>
          <w:sz w:val="20"/>
        </w:rPr>
        <w:t xml:space="preserve">[02:24:58] </w:t>
      </w:r>
      <w:r>
        <w:rPr>
          <w:sz w:val="22"/>
        </w:rPr>
        <w:t>got a little bit harder</w:t>
      </w:r>
    </w:p>
    <w:p>
      <w:r>
        <w:rPr>
          <w:b/>
          <w:sz w:val="20"/>
        </w:rPr>
        <w:t xml:space="preserve">[02:25:00] </w:t>
      </w:r>
      <w:r>
        <w:rPr>
          <w:sz w:val="22"/>
        </w:rPr>
        <w:t>from where she grabbed it,</w:t>
      </w:r>
    </w:p>
    <w:p>
      <w:r>
        <w:rPr>
          <w:b/>
          <w:sz w:val="20"/>
        </w:rPr>
        <w:t xml:space="preserve">[02:25:02] </w:t>
      </w:r>
      <w:r>
        <w:rPr>
          <w:sz w:val="22"/>
        </w:rPr>
        <w:t>but after she squeezed</w:t>
      </w:r>
    </w:p>
    <w:p>
      <w:r>
        <w:rPr>
          <w:b/>
          <w:sz w:val="20"/>
        </w:rPr>
        <w:t xml:space="preserve">[02:25:04] </w:t>
      </w:r>
      <w:r>
        <w:rPr>
          <w:sz w:val="22"/>
        </w:rPr>
        <w:t>and dug her nails in it,</w:t>
      </w:r>
    </w:p>
    <w:p>
      <w:r>
        <w:rPr>
          <w:b/>
          <w:sz w:val="20"/>
        </w:rPr>
        <w:t xml:space="preserve">[02:25:06] </w:t>
      </w:r>
      <w:r>
        <w:rPr>
          <w:sz w:val="22"/>
        </w:rPr>
        <w:t>that didn't feel good, so I made her stop.</w:t>
      </w:r>
    </w:p>
    <w:p>
      <w:r>
        <w:rPr>
          <w:b/>
          <w:sz w:val="20"/>
        </w:rPr>
        <w:t xml:space="preserve">[02:25:10] </w:t>
      </w:r>
      <w:r>
        <w:rPr>
          <w:sz w:val="22"/>
        </w:rPr>
        <w:t>Do you think that she would have</w:t>
      </w:r>
    </w:p>
    <w:p>
      <w:r>
        <w:rPr>
          <w:b/>
          <w:sz w:val="20"/>
        </w:rPr>
        <w:t xml:space="preserve">[02:25:12] </w:t>
      </w:r>
      <w:r>
        <w:rPr>
          <w:sz w:val="22"/>
        </w:rPr>
        <w:t>ejaculated</w:t>
      </w:r>
    </w:p>
    <w:p>
      <w:r>
        <w:rPr>
          <w:b/>
          <w:sz w:val="20"/>
        </w:rPr>
        <w:t xml:space="preserve">[02:25:14] </w:t>
      </w:r>
      <w:r>
        <w:rPr>
          <w:sz w:val="22"/>
        </w:rPr>
        <w:t>if she would have done it correctly?</w:t>
      </w:r>
    </w:p>
    <w:p>
      <w:r>
        <w:rPr>
          <w:b/>
          <w:sz w:val="20"/>
        </w:rPr>
        <w:t xml:space="preserve">[02:25:18] </w:t>
      </w:r>
      <w:r>
        <w:rPr>
          <w:sz w:val="22"/>
        </w:rPr>
        <w:t>I'd like to say no,</w:t>
      </w:r>
    </w:p>
    <w:p>
      <w:r>
        <w:rPr>
          <w:b/>
          <w:sz w:val="20"/>
        </w:rPr>
        <w:t xml:space="preserve">[02:25:20] </w:t>
      </w:r>
      <w:r>
        <w:rPr>
          <w:sz w:val="22"/>
        </w:rPr>
        <w:t>but I've already made</w:t>
      </w:r>
    </w:p>
    <w:p>
      <w:r>
        <w:rPr>
          <w:b/>
          <w:sz w:val="20"/>
        </w:rPr>
        <w:t xml:space="preserve">[02:25:22] </w:t>
      </w:r>
      <w:r>
        <w:rPr>
          <w:sz w:val="22"/>
        </w:rPr>
        <w:t>a couple mistakes already, so.</w:t>
      </w:r>
    </w:p>
    <w:p>
      <w:r>
        <w:rPr>
          <w:b/>
          <w:sz w:val="20"/>
        </w:rPr>
        <w:t xml:space="preserve">[02:25:24] </w:t>
      </w:r>
      <w:r>
        <w:rPr>
          <w:sz w:val="22"/>
        </w:rPr>
        <w:t>You haven't made mistakes,</w:t>
      </w:r>
    </w:p>
    <w:p>
      <w:r>
        <w:rPr>
          <w:b/>
          <w:sz w:val="20"/>
        </w:rPr>
        <w:t xml:space="preserve">[02:25:26] </w:t>
      </w:r>
      <w:r>
        <w:rPr>
          <w:sz w:val="22"/>
        </w:rPr>
        <w:t>you're just telling me the truth</w:t>
      </w:r>
    </w:p>
    <w:p>
      <w:r>
        <w:rPr>
          <w:b/>
          <w:sz w:val="20"/>
        </w:rPr>
        <w:t xml:space="preserve">[02:25:28] </w:t>
      </w:r>
      <w:r>
        <w:rPr>
          <w:sz w:val="22"/>
        </w:rPr>
        <w:t>because we can't get around it.</w:t>
      </w:r>
    </w:p>
    <w:p>
      <w:r>
        <w:rPr>
          <w:b/>
          <w:sz w:val="20"/>
        </w:rPr>
        <w:t xml:space="preserve">[02:25:30] </w:t>
      </w:r>
      <w:r>
        <w:rPr>
          <w:sz w:val="22"/>
        </w:rPr>
        <w:t>I don't want to say this,</w:t>
      </w:r>
    </w:p>
    <w:p>
      <w:r>
        <w:rPr>
          <w:b/>
          <w:sz w:val="20"/>
        </w:rPr>
        <w:t xml:space="preserve">[02:25:32] </w:t>
      </w:r>
      <w:r>
        <w:rPr>
          <w:sz w:val="22"/>
        </w:rPr>
        <w:t>but the things that I've done to Rylie,</w:t>
      </w:r>
    </w:p>
    <w:p>
      <w:r>
        <w:rPr>
          <w:b/>
          <w:sz w:val="20"/>
        </w:rPr>
        <w:t xml:space="preserve">[02:25:34] </w:t>
      </w:r>
      <w:r>
        <w:rPr>
          <w:sz w:val="22"/>
        </w:rPr>
        <w:t>I regret doing.</w:t>
      </w:r>
    </w:p>
    <w:p>
      <w:r>
        <w:rPr>
          <w:b/>
          <w:sz w:val="20"/>
        </w:rPr>
        <w:t xml:space="preserve">[02:25:36] </w:t>
      </w:r>
      <w:r>
        <w:rPr>
          <w:sz w:val="22"/>
        </w:rPr>
        <w:t>That's the only way I can help Rylie.</w:t>
      </w:r>
    </w:p>
    <w:p>
      <w:r>
        <w:rPr>
          <w:b/>
          <w:sz w:val="20"/>
        </w:rPr>
        <w:t xml:space="preserve">[02:25:38] </w:t>
      </w:r>
      <w:r>
        <w:rPr>
          <w:sz w:val="22"/>
        </w:rPr>
        <w:t>She can't articulate.</w:t>
      </w:r>
    </w:p>
    <w:p>
      <w:r>
        <w:rPr>
          <w:b/>
          <w:sz w:val="20"/>
        </w:rPr>
        <w:t xml:space="preserve">[02:25:40] </w:t>
      </w:r>
      <w:r>
        <w:rPr>
          <w:sz w:val="22"/>
        </w:rPr>
        <w:t>She can't tell me exactly</w:t>
      </w:r>
    </w:p>
    <w:p>
      <w:r>
        <w:rPr>
          <w:b/>
          <w:sz w:val="20"/>
        </w:rPr>
        <w:t xml:space="preserve">[02:25:42] </w:t>
      </w:r>
      <w:r>
        <w:rPr>
          <w:sz w:val="22"/>
        </w:rPr>
        <w:t>what kind of help she needs</w:t>
      </w:r>
    </w:p>
    <w:p>
      <w:r>
        <w:rPr>
          <w:b/>
          <w:sz w:val="20"/>
        </w:rPr>
        <w:t xml:space="preserve">[02:25:44] </w:t>
      </w:r>
      <w:r>
        <w:rPr>
          <w:sz w:val="22"/>
        </w:rPr>
        <w:t>if I don't know what happened.</w:t>
      </w:r>
    </w:p>
    <w:p>
      <w:r>
        <w:rPr>
          <w:b/>
          <w:sz w:val="20"/>
        </w:rPr>
        <w:t xml:space="preserve">[02:25:46] </w:t>
      </w:r>
      <w:r>
        <w:rPr>
          <w:sz w:val="22"/>
        </w:rPr>
        <w:t>That makes sense.</w:t>
      </w:r>
    </w:p>
    <w:p>
      <w:r>
        <w:rPr>
          <w:b/>
          <w:sz w:val="20"/>
        </w:rPr>
        <w:t xml:space="preserve">[02:25:48] </w:t>
      </w:r>
      <w:r>
        <w:rPr>
          <w:sz w:val="22"/>
        </w:rPr>
        <w:t>We want the best for her.</w:t>
      </w:r>
    </w:p>
    <w:p>
      <w:r>
        <w:rPr>
          <w:b/>
          <w:sz w:val="20"/>
        </w:rPr>
        <w:t xml:space="preserve">[02:25:50] </w:t>
      </w:r>
      <w:r>
        <w:rPr>
          <w:sz w:val="22"/>
        </w:rPr>
        <w:t>If I know what happened</w:t>
      </w:r>
    </w:p>
    <w:p>
      <w:r>
        <w:rPr>
          <w:b/>
          <w:sz w:val="20"/>
        </w:rPr>
        <w:t xml:space="preserve">[02:25:52] </w:t>
      </w:r>
      <w:r>
        <w:rPr>
          <w:sz w:val="22"/>
        </w:rPr>
        <w:t>and I know what kind of help to get her.</w:t>
      </w:r>
    </w:p>
    <w:p>
      <w:r>
        <w:rPr>
          <w:b/>
          <w:sz w:val="20"/>
        </w:rPr>
        <w:t xml:space="preserve">[02:25:54] </w:t>
      </w:r>
      <w:r>
        <w:rPr>
          <w:sz w:val="22"/>
        </w:rPr>
        <w:t>Okay?</w:t>
      </w:r>
    </w:p>
    <w:p>
      <w:r>
        <w:rPr>
          <w:b/>
          <w:sz w:val="20"/>
        </w:rPr>
        <w:t xml:space="preserve">[02:25:58] </w:t>
      </w:r>
      <w:r>
        <w:rPr>
          <w:sz w:val="22"/>
        </w:rPr>
        <w:t>So tell me about</w:t>
      </w:r>
    </w:p>
    <w:p>
      <w:r>
        <w:rPr>
          <w:b/>
          <w:sz w:val="20"/>
        </w:rPr>
        <w:t xml:space="preserve">[02:26:00] </w:t>
      </w:r>
      <w:r>
        <w:rPr>
          <w:sz w:val="22"/>
        </w:rPr>
        <w:t>you said you got aroused when she touched you.</w:t>
      </w:r>
    </w:p>
    <w:p>
      <w:r>
        <w:rPr>
          <w:b/>
          <w:sz w:val="20"/>
        </w:rPr>
        <w:t xml:space="preserve">[02:26:02] </w:t>
      </w:r>
      <w:r>
        <w:rPr>
          <w:sz w:val="22"/>
        </w:rPr>
        <w:t>Did you have lotion on your penis?</w:t>
      </w:r>
    </w:p>
    <w:p>
      <w:r>
        <w:rPr>
          <w:b/>
          <w:sz w:val="20"/>
        </w:rPr>
        <w:t xml:space="preserve">[02:26:04] </w:t>
      </w:r>
      <w:r>
        <w:rPr>
          <w:sz w:val="22"/>
        </w:rPr>
        <w:t>No, I didn't have lotion</w:t>
      </w:r>
    </w:p>
    <w:p>
      <w:r>
        <w:rPr>
          <w:b/>
          <w:sz w:val="20"/>
        </w:rPr>
        <w:t xml:space="preserve">[02:26:06] </w:t>
      </w:r>
      <w:r>
        <w:rPr>
          <w:sz w:val="22"/>
        </w:rPr>
        <w:t>because I didn't plan to masturbate.</w:t>
      </w:r>
    </w:p>
    <w:p>
      <w:r>
        <w:rPr>
          <w:b/>
          <w:sz w:val="20"/>
        </w:rPr>
        <w:t xml:space="preserve">[02:26:08] </w:t>
      </w:r>
      <w:r>
        <w:rPr>
          <w:sz w:val="22"/>
        </w:rPr>
        <w:t>I was looking at</w:t>
      </w:r>
    </w:p>
    <w:p>
      <w:r>
        <w:rPr>
          <w:b/>
          <w:sz w:val="20"/>
        </w:rPr>
        <w:t xml:space="preserve">[02:26:10] </w:t>
      </w:r>
      <w:r>
        <w:rPr>
          <w:sz w:val="22"/>
        </w:rPr>
        <w:t>videos on YouTube.</w:t>
      </w:r>
    </w:p>
    <w:p>
      <w:r>
        <w:rPr>
          <w:b/>
          <w:sz w:val="20"/>
        </w:rPr>
        <w:t xml:space="preserve">[02:26:12] </w:t>
      </w:r>
      <w:r>
        <w:rPr>
          <w:sz w:val="22"/>
        </w:rPr>
        <w:t>So did you masturbate</w:t>
      </w:r>
    </w:p>
    <w:p>
      <w:r>
        <w:rPr>
          <w:b/>
          <w:sz w:val="20"/>
        </w:rPr>
        <w:t xml:space="preserve">[02:26:14] </w:t>
      </w:r>
      <w:r>
        <w:rPr>
          <w:sz w:val="22"/>
        </w:rPr>
        <w:t>after she touched you?</w:t>
      </w:r>
    </w:p>
    <w:p>
      <w:r>
        <w:rPr>
          <w:b/>
          <w:sz w:val="20"/>
        </w:rPr>
        <w:t xml:space="preserve">[02:26:20] </w:t>
      </w:r>
      <w:r>
        <w:rPr>
          <w:sz w:val="22"/>
        </w:rPr>
        <w:t>I don't think I did.</w:t>
      </w:r>
    </w:p>
    <w:p>
      <w:r>
        <w:rPr>
          <w:b/>
          <w:sz w:val="20"/>
        </w:rPr>
        <w:t xml:space="preserve">[02:26:22] </w:t>
      </w:r>
      <w:r>
        <w:rPr>
          <w:sz w:val="22"/>
        </w:rPr>
        <w:t>Because...</w:t>
      </w:r>
    </w:p>
    <w:p>
      <w:r>
        <w:rPr>
          <w:b/>
          <w:sz w:val="20"/>
        </w:rPr>
        <w:t xml:space="preserve">[02:26:24] </w:t>
      </w:r>
      <w:r>
        <w:rPr>
          <w:sz w:val="22"/>
        </w:rPr>
        <w:t>You said you became aroused, so...</w:t>
      </w:r>
    </w:p>
    <w:p>
      <w:r>
        <w:rPr>
          <w:b/>
          <w:sz w:val="20"/>
        </w:rPr>
        <w:t xml:space="preserve">[02:26:28] </w:t>
      </w:r>
      <w:r>
        <w:rPr>
          <w:sz w:val="22"/>
        </w:rPr>
        <w:t>You're building...</w:t>
      </w:r>
    </w:p>
    <w:p>
      <w:r>
        <w:rPr>
          <w:b/>
          <w:sz w:val="20"/>
        </w:rPr>
        <w:t xml:space="preserve">[02:26:30] </w:t>
      </w:r>
      <w:r>
        <w:rPr>
          <w:sz w:val="22"/>
        </w:rPr>
        <w:t>What?</w:t>
      </w:r>
    </w:p>
    <w:p>
      <w:r>
        <w:rPr>
          <w:b/>
          <w:sz w:val="20"/>
        </w:rPr>
        <w:t xml:space="preserve">[02:26:32] </w:t>
      </w:r>
      <w:r>
        <w:rPr>
          <w:sz w:val="22"/>
        </w:rPr>
        <w:t>Stay with me.</w:t>
      </w:r>
    </w:p>
    <w:p>
      <w:r>
        <w:rPr>
          <w:b/>
          <w:sz w:val="20"/>
        </w:rPr>
        <w:t xml:space="preserve">[02:26:34] </w:t>
      </w:r>
      <w:r>
        <w:rPr>
          <w:sz w:val="22"/>
        </w:rPr>
        <w:t>I've always felt embarrassed</w:t>
      </w:r>
    </w:p>
    <w:p>
      <w:r>
        <w:rPr>
          <w:b/>
          <w:sz w:val="20"/>
        </w:rPr>
        <w:t xml:space="preserve">[02:26:36] </w:t>
      </w:r>
      <w:r>
        <w:rPr>
          <w:sz w:val="22"/>
        </w:rPr>
        <w:t>after me and my wife would have that talk</w:t>
      </w:r>
    </w:p>
    <w:p>
      <w:r>
        <w:rPr>
          <w:b/>
          <w:sz w:val="20"/>
        </w:rPr>
        <w:t xml:space="preserve">[02:26:38] </w:t>
      </w:r>
      <w:r>
        <w:rPr>
          <w:sz w:val="22"/>
        </w:rPr>
        <w:t>when she was pregnant about living a porn</w:t>
      </w:r>
    </w:p>
    <w:p>
      <w:r>
        <w:rPr>
          <w:b/>
          <w:sz w:val="20"/>
        </w:rPr>
        <w:t xml:space="preserve">[02:26:40] </w:t>
      </w:r>
      <w:r>
        <w:rPr>
          <w:sz w:val="22"/>
        </w:rPr>
        <w:t>and I've always felt guilty about looking at it</w:t>
      </w:r>
    </w:p>
    <w:p>
      <w:r>
        <w:rPr>
          <w:b/>
          <w:sz w:val="20"/>
        </w:rPr>
        <w:t xml:space="preserve">[02:26:42] </w:t>
      </w:r>
      <w:r>
        <w:rPr>
          <w:sz w:val="22"/>
        </w:rPr>
        <w:t>because I promised her that I wouldn't.</w:t>
      </w:r>
    </w:p>
    <w:p>
      <w:r>
        <w:rPr>
          <w:b/>
          <w:sz w:val="20"/>
        </w:rPr>
        <w:t xml:space="preserve">[02:26:44] </w:t>
      </w:r>
      <w:r>
        <w:rPr>
          <w:sz w:val="22"/>
        </w:rPr>
        <w:t>And so what would happen sometimes</w:t>
      </w:r>
    </w:p>
    <w:p>
      <w:r>
        <w:rPr>
          <w:b/>
          <w:sz w:val="20"/>
        </w:rPr>
        <w:t xml:space="preserve">[02:26:48] </w:t>
      </w:r>
      <w:r>
        <w:rPr>
          <w:sz w:val="22"/>
        </w:rPr>
        <w:t>I'd be looking at videos on YouTube</w:t>
      </w:r>
    </w:p>
    <w:p>
      <w:r>
        <w:rPr>
          <w:b/>
          <w:sz w:val="20"/>
        </w:rPr>
        <w:t xml:space="preserve">[02:26:50] </w:t>
      </w:r>
      <w:r>
        <w:rPr>
          <w:sz w:val="22"/>
        </w:rPr>
        <w:t>nothing sexual</w:t>
      </w:r>
    </w:p>
    <w:p>
      <w:r>
        <w:rPr>
          <w:b/>
          <w:sz w:val="20"/>
        </w:rPr>
        <w:t xml:space="preserve">[02:26:52] </w:t>
      </w:r>
      <w:r>
        <w:rPr>
          <w:sz w:val="22"/>
        </w:rPr>
        <w:t>to start out with</w:t>
      </w:r>
    </w:p>
    <w:p>
      <w:r>
        <w:rPr>
          <w:b/>
          <w:sz w:val="20"/>
        </w:rPr>
        <w:t xml:space="preserve">[02:26:54] </w:t>
      </w:r>
      <w:r>
        <w:rPr>
          <w:sz w:val="22"/>
        </w:rPr>
        <w:t>and when you click on one video</w:t>
      </w:r>
    </w:p>
    <w:p>
      <w:r>
        <w:rPr>
          <w:b/>
          <w:sz w:val="20"/>
        </w:rPr>
        <w:t xml:space="preserve">[02:26:56] </w:t>
      </w:r>
      <w:r>
        <w:rPr>
          <w:sz w:val="22"/>
        </w:rPr>
        <w:t>it goes to another video</w:t>
      </w:r>
    </w:p>
    <w:p>
      <w:r>
        <w:rPr>
          <w:b/>
          <w:sz w:val="20"/>
        </w:rPr>
        <w:t xml:space="preserve">[02:26:58] </w:t>
      </w:r>
      <w:r>
        <w:rPr>
          <w:sz w:val="22"/>
        </w:rPr>
        <w:t>and it goes to another video</w:t>
      </w:r>
    </w:p>
    <w:p>
      <w:r>
        <w:rPr>
          <w:b/>
          <w:sz w:val="20"/>
        </w:rPr>
        <w:t xml:space="preserve">[02:27:00] </w:t>
      </w:r>
      <w:r>
        <w:rPr>
          <w:sz w:val="22"/>
        </w:rPr>
        <w:t>and then that's what happened.</w:t>
      </w:r>
    </w:p>
    <w:p>
      <w:r>
        <w:rPr>
          <w:b/>
          <w:sz w:val="20"/>
        </w:rPr>
        <w:t xml:space="preserve">[02:27:02] </w:t>
      </w:r>
      <w:r>
        <w:rPr>
          <w:sz w:val="22"/>
        </w:rPr>
        <w:t>And I really...</w:t>
      </w:r>
    </w:p>
    <w:p>
      <w:r>
        <w:rPr>
          <w:b/>
          <w:sz w:val="20"/>
        </w:rPr>
        <w:t xml:space="preserve">[02:27:06] </w:t>
      </w:r>
      <w:r>
        <w:rPr>
          <w:sz w:val="22"/>
        </w:rPr>
        <w:t>The times that I did look at porn</w:t>
      </w:r>
    </w:p>
    <w:p>
      <w:r>
        <w:rPr>
          <w:b/>
          <w:sz w:val="20"/>
        </w:rPr>
        <w:t xml:space="preserve">[02:27:08] </w:t>
      </w:r>
      <w:r>
        <w:rPr>
          <w:sz w:val="22"/>
        </w:rPr>
        <w:t>I really didn't want to, but the temptation is</w:t>
      </w:r>
    </w:p>
    <w:p>
      <w:r>
        <w:rPr>
          <w:b/>
          <w:sz w:val="20"/>
        </w:rPr>
        <w:t xml:space="preserve">[02:27:10] </w:t>
      </w:r>
      <w:r>
        <w:rPr>
          <w:sz w:val="22"/>
        </w:rPr>
        <w:t>so great sometimes.</w:t>
      </w:r>
    </w:p>
    <w:p>
      <w:r>
        <w:rPr>
          <w:b/>
          <w:sz w:val="20"/>
        </w:rPr>
        <w:t xml:space="preserve">[02:27:12] </w:t>
      </w:r>
      <w:r>
        <w:rPr>
          <w:sz w:val="22"/>
        </w:rPr>
        <w:t>I understand.</w:t>
      </w:r>
    </w:p>
    <w:p>
      <w:r>
        <w:rPr>
          <w:b/>
          <w:sz w:val="20"/>
        </w:rPr>
        <w:t xml:space="preserve">[02:27:14] </w:t>
      </w:r>
      <w:r>
        <w:rPr>
          <w:sz w:val="22"/>
        </w:rPr>
        <w:t>And I had no intention of doing anything</w:t>
      </w:r>
    </w:p>
    <w:p>
      <w:r>
        <w:rPr>
          <w:b/>
          <w:sz w:val="20"/>
        </w:rPr>
        <w:t xml:space="preserve">[02:27:16] </w:t>
      </w:r>
      <w:r>
        <w:rPr>
          <w:sz w:val="22"/>
        </w:rPr>
        <w:t>like that that day.</w:t>
      </w:r>
    </w:p>
    <w:p>
      <w:r>
        <w:rPr>
          <w:b/>
          <w:sz w:val="20"/>
        </w:rPr>
        <w:t xml:space="preserve">[02:27:20] </w:t>
      </w:r>
      <w:r>
        <w:rPr>
          <w:sz w:val="22"/>
        </w:rPr>
        <w:t>Because</w:t>
      </w:r>
    </w:p>
    <w:p>
      <w:r>
        <w:rPr>
          <w:b/>
          <w:sz w:val="20"/>
        </w:rPr>
        <w:t xml:space="preserve">[02:27:22] </w:t>
      </w:r>
      <w:r>
        <w:rPr>
          <w:sz w:val="22"/>
        </w:rPr>
        <w:t>the preacher at our church was talking about that kind of stuff</w:t>
      </w:r>
    </w:p>
    <w:p>
      <w:r>
        <w:rPr>
          <w:b/>
          <w:sz w:val="20"/>
        </w:rPr>
        <w:t xml:space="preserve">[02:27:26] </w:t>
      </w:r>
      <w:r>
        <w:rPr>
          <w:sz w:val="22"/>
        </w:rPr>
        <w:t>and I figured I should</w:t>
      </w:r>
    </w:p>
    <w:p>
      <w:r>
        <w:rPr>
          <w:b/>
          <w:sz w:val="20"/>
        </w:rPr>
        <w:t xml:space="preserve">[02:27:28] </w:t>
      </w:r>
      <w:r>
        <w:rPr>
          <w:sz w:val="22"/>
        </w:rPr>
        <w:t>probably</w:t>
      </w:r>
    </w:p>
    <w:p>
      <w:r>
        <w:rPr>
          <w:b/>
          <w:sz w:val="20"/>
        </w:rPr>
        <w:t xml:space="preserve">[02:27:30] </w:t>
      </w:r>
      <w:r>
        <w:rPr>
          <w:sz w:val="22"/>
        </w:rPr>
        <w:t>do my best to stop.</w:t>
      </w:r>
    </w:p>
    <w:p>
      <w:r>
        <w:rPr>
          <w:b/>
          <w:sz w:val="20"/>
        </w:rPr>
        <w:t xml:space="preserve">[02:27:34] </w:t>
      </w:r>
      <w:r>
        <w:rPr>
          <w:sz w:val="22"/>
        </w:rPr>
        <w:t>like I said, one video led to another</w:t>
      </w:r>
    </w:p>
    <w:p>
      <w:r>
        <w:rPr>
          <w:b/>
          <w:sz w:val="20"/>
        </w:rPr>
        <w:t xml:space="preserve">[02:27:36] </w:t>
      </w:r>
      <w:r>
        <w:rPr>
          <w:sz w:val="22"/>
        </w:rPr>
        <w:t>led to another</w:t>
      </w:r>
    </w:p>
    <w:p>
      <w:r>
        <w:rPr>
          <w:b/>
          <w:sz w:val="20"/>
        </w:rPr>
        <w:t xml:space="preserve">[02:27:38] </w:t>
      </w:r>
      <w:r>
        <w:rPr>
          <w:sz w:val="22"/>
        </w:rPr>
        <w:t>and then finally I was on that type of</w:t>
      </w:r>
    </w:p>
    <w:p>
      <w:r>
        <w:rPr>
          <w:b/>
          <w:sz w:val="20"/>
        </w:rPr>
        <w:t xml:space="preserve">[02:27:40] </w:t>
      </w:r>
      <w:r>
        <w:rPr>
          <w:sz w:val="22"/>
        </w:rPr>
        <w:t>YouTube page.</w:t>
      </w:r>
    </w:p>
    <w:p>
      <w:r>
        <w:rPr>
          <w:b/>
          <w:sz w:val="20"/>
        </w:rPr>
        <w:t xml:space="preserve">[02:27:46] </w:t>
      </w:r>
      <w:r>
        <w:rPr>
          <w:sz w:val="22"/>
        </w:rPr>
        <w:t>I can't be sure if I masturbated</w:t>
      </w:r>
    </w:p>
    <w:p>
      <w:r>
        <w:rPr>
          <w:b/>
          <w:sz w:val="20"/>
        </w:rPr>
        <w:t xml:space="preserve">[02:27:48] </w:t>
      </w:r>
      <w:r>
        <w:rPr>
          <w:sz w:val="22"/>
        </w:rPr>
        <w:t>or not that day.</w:t>
      </w:r>
    </w:p>
    <w:p>
      <w:r>
        <w:rPr>
          <w:b/>
          <w:sz w:val="20"/>
        </w:rPr>
        <w:t xml:space="preserve">[02:27:50] </w:t>
      </w:r>
      <w:r>
        <w:rPr>
          <w:sz w:val="22"/>
        </w:rPr>
        <w:t>I really can't remember.</w:t>
      </w:r>
    </w:p>
    <w:p>
      <w:r>
        <w:rPr>
          <w:b/>
          <w:sz w:val="20"/>
        </w:rPr>
        <w:t xml:space="preserve">[02:27:54] </w:t>
      </w:r>
      <w:r>
        <w:rPr>
          <w:sz w:val="22"/>
        </w:rPr>
        <w:t>But if I did</w:t>
      </w:r>
    </w:p>
    <w:p>
      <w:r>
        <w:rPr>
          <w:b/>
          <w:sz w:val="20"/>
        </w:rPr>
        <w:t xml:space="preserve">[02:27:56] </w:t>
      </w:r>
      <w:r>
        <w:rPr>
          <w:sz w:val="22"/>
        </w:rPr>
        <w:t>she didn't</w:t>
      </w:r>
    </w:p>
    <w:p>
      <w:r>
        <w:rPr>
          <w:b/>
          <w:sz w:val="20"/>
        </w:rPr>
        <w:t xml:space="preserve">[02:27:58] </w:t>
      </w:r>
      <w:r>
        <w:rPr>
          <w:sz w:val="22"/>
        </w:rPr>
        <w:t>touch me because</w:t>
      </w:r>
    </w:p>
    <w:p>
      <w:r>
        <w:rPr>
          <w:b/>
          <w:sz w:val="20"/>
        </w:rPr>
        <w:t xml:space="preserve">[02:28:00] </w:t>
      </w:r>
      <w:r>
        <w:rPr>
          <w:sz w:val="22"/>
        </w:rPr>
        <w:t>I didn't put lotion on her hand or anything like that.</w:t>
      </w:r>
    </w:p>
    <w:p>
      <w:r>
        <w:rPr>
          <w:b/>
          <w:sz w:val="20"/>
        </w:rPr>
        <w:t xml:space="preserve">[02:28:06] </w:t>
      </w:r>
      <w:r>
        <w:rPr>
          <w:sz w:val="22"/>
        </w:rPr>
        <w:t>Have you ever</w:t>
      </w:r>
    </w:p>
    <w:p>
      <w:r>
        <w:rPr>
          <w:b/>
          <w:sz w:val="20"/>
        </w:rPr>
        <w:t xml:space="preserve">[02:28:08] </w:t>
      </w:r>
      <w:r>
        <w:rPr>
          <w:sz w:val="22"/>
        </w:rPr>
        <w:t>come close to</w:t>
      </w:r>
    </w:p>
    <w:p>
      <w:r>
        <w:rPr>
          <w:b/>
          <w:sz w:val="20"/>
        </w:rPr>
        <w:t xml:space="preserve">[02:28:10] </w:t>
      </w:r>
      <w:r>
        <w:rPr>
          <w:sz w:val="22"/>
        </w:rPr>
        <w:t>ejaculating when she was</w:t>
      </w:r>
    </w:p>
    <w:p>
      <w:r>
        <w:rPr>
          <w:b/>
          <w:sz w:val="20"/>
        </w:rPr>
        <w:t xml:space="preserve">[02:28:12] </w:t>
      </w:r>
      <w:r>
        <w:rPr>
          <w:sz w:val="22"/>
        </w:rPr>
        <w:t>when she was touching your penis?</w:t>
      </w:r>
    </w:p>
    <w:p>
      <w:r>
        <w:rPr>
          <w:b/>
          <w:sz w:val="20"/>
        </w:rPr>
        <w:t xml:space="preserve">[02:28:14] </w:t>
      </w:r>
      <w:r>
        <w:rPr>
          <w:sz w:val="22"/>
        </w:rPr>
        <w:t>No, she just touched it that one time.</w:t>
      </w:r>
    </w:p>
    <w:p>
      <w:r>
        <w:rPr>
          <w:b/>
          <w:sz w:val="20"/>
        </w:rPr>
        <w:t xml:space="preserve">[02:28:16] </w:t>
      </w:r>
      <w:r>
        <w:rPr>
          <w:sz w:val="22"/>
        </w:rPr>
        <w:t>She touched it.</w:t>
      </w:r>
    </w:p>
    <w:p>
      <w:r>
        <w:rPr>
          <w:b/>
          <w:sz w:val="20"/>
        </w:rPr>
        <w:t xml:space="preserve">[02:28:18] </w:t>
      </w:r>
      <w:r>
        <w:rPr>
          <w:sz w:val="22"/>
        </w:rPr>
        <w:t>She didn't just touch it.</w:t>
      </w:r>
    </w:p>
    <w:p>
      <w:r>
        <w:rPr>
          <w:b/>
          <w:sz w:val="20"/>
        </w:rPr>
        <w:t xml:space="preserve">[02:28:20] </w:t>
      </w:r>
      <w:r>
        <w:rPr>
          <w:sz w:val="22"/>
        </w:rPr>
        <w:t>She grabbed it.</w:t>
      </w:r>
    </w:p>
    <w:p>
      <w:r>
        <w:rPr>
          <w:b/>
          <w:sz w:val="20"/>
        </w:rPr>
        <w:t xml:space="preserve">[02:28:22] </w:t>
      </w:r>
      <w:r>
        <w:rPr>
          <w:sz w:val="22"/>
        </w:rPr>
        <w:t>She...</w:t>
      </w:r>
    </w:p>
    <w:p>
      <w:r>
        <w:rPr>
          <w:b/>
          <w:sz w:val="20"/>
        </w:rPr>
        <w:t xml:space="preserve">[02:28:26] </w:t>
      </w:r>
      <w:r>
        <w:rPr>
          <w:sz w:val="22"/>
        </w:rPr>
        <w:t>She just grabbed it that one time.</w:t>
      </w:r>
    </w:p>
    <w:p>
      <w:r>
        <w:rPr>
          <w:b/>
          <w:sz w:val="20"/>
        </w:rPr>
        <w:t xml:space="preserve">[02:28:28] </w:t>
      </w:r>
      <w:r>
        <w:rPr>
          <w:sz w:val="22"/>
        </w:rPr>
        <w:t>Did you ever hold her hand on it</w:t>
      </w:r>
    </w:p>
    <w:p>
      <w:r>
        <w:rPr>
          <w:b/>
          <w:sz w:val="20"/>
        </w:rPr>
        <w:t xml:space="preserve">[02:28:30] </w:t>
      </w:r>
      <w:r>
        <w:rPr>
          <w:sz w:val="22"/>
        </w:rPr>
        <w:t>while you were masturbating?</w:t>
      </w:r>
    </w:p>
    <w:p>
      <w:r>
        <w:rPr>
          <w:b/>
          <w:sz w:val="20"/>
        </w:rPr>
        <w:t xml:space="preserve">[02:28:32] </w:t>
      </w:r>
      <w:r>
        <w:rPr>
          <w:sz w:val="22"/>
        </w:rPr>
        <w:t>Did you ever touch her hand</w:t>
      </w:r>
    </w:p>
    <w:p>
      <w:r>
        <w:rPr>
          <w:b/>
          <w:sz w:val="20"/>
        </w:rPr>
        <w:t xml:space="preserve">[02:28:34] </w:t>
      </w:r>
      <w:r>
        <w:rPr>
          <w:sz w:val="22"/>
        </w:rPr>
        <w:t>while you were masturbating?</w:t>
      </w:r>
    </w:p>
    <w:p>
      <w:r>
        <w:rPr>
          <w:b/>
          <w:sz w:val="20"/>
        </w:rPr>
        <w:t xml:space="preserve">[02:28:36] </w:t>
      </w:r>
      <w:r>
        <w:rPr>
          <w:sz w:val="22"/>
        </w:rPr>
        <w:t>I don't know.</w:t>
      </w:r>
    </w:p>
    <w:p>
      <w:r>
        <w:rPr>
          <w:b/>
          <w:sz w:val="20"/>
        </w:rPr>
        <w:t xml:space="preserve">[02:28:42] </w:t>
      </w:r>
      <w:r>
        <w:rPr>
          <w:sz w:val="22"/>
        </w:rPr>
        <w:t>Tell me about</w:t>
      </w:r>
    </w:p>
    <w:p>
      <w:r>
        <w:rPr>
          <w:b/>
          <w:sz w:val="20"/>
        </w:rPr>
        <w:t xml:space="preserve">[02:28:46] </w:t>
      </w:r>
      <w:r>
        <w:rPr>
          <w:sz w:val="22"/>
        </w:rPr>
        <w:t>Tell me about</w:t>
      </w:r>
    </w:p>
    <w:p>
      <w:r>
        <w:rPr>
          <w:b/>
          <w:sz w:val="20"/>
        </w:rPr>
        <w:t xml:space="preserve">[02:28:48] </w:t>
      </w:r>
      <w:r>
        <w:rPr>
          <w:sz w:val="22"/>
        </w:rPr>
        <w:t>when you</w:t>
      </w:r>
    </w:p>
    <w:p>
      <w:r>
        <w:rPr>
          <w:b/>
          <w:sz w:val="20"/>
        </w:rPr>
        <w:t xml:space="preserve">[02:28:50] </w:t>
      </w:r>
      <w:r>
        <w:rPr>
          <w:sz w:val="22"/>
        </w:rPr>
        <w:t>came aroused</w:t>
      </w:r>
    </w:p>
    <w:p>
      <w:r>
        <w:rPr>
          <w:b/>
          <w:sz w:val="20"/>
        </w:rPr>
        <w:t xml:space="preserve">[02:28:56] </w:t>
      </w:r>
      <w:r>
        <w:rPr>
          <w:sz w:val="22"/>
        </w:rPr>
        <w:t>you didn't put the lotion</w:t>
      </w:r>
    </w:p>
    <w:p>
      <w:r>
        <w:rPr>
          <w:b/>
          <w:sz w:val="20"/>
        </w:rPr>
        <w:t xml:space="preserve">[02:28:58] </w:t>
      </w:r>
      <w:r>
        <w:rPr>
          <w:sz w:val="22"/>
        </w:rPr>
        <w:t>on yourself</w:t>
      </w:r>
    </w:p>
    <w:p>
      <w:r>
        <w:rPr>
          <w:b/>
          <w:sz w:val="20"/>
        </w:rPr>
        <w:t xml:space="preserve">[02:29:00] </w:t>
      </w:r>
      <w:r>
        <w:rPr>
          <w:sz w:val="22"/>
        </w:rPr>
        <w:t>and you put the lotion on Rylie.</w:t>
      </w:r>
    </w:p>
    <w:p>
      <w:r>
        <w:rPr>
          <w:b/>
          <w:sz w:val="20"/>
        </w:rPr>
        <w:t xml:space="preserve">[02:29:04] </w:t>
      </w:r>
      <w:r>
        <w:rPr>
          <w:sz w:val="22"/>
        </w:rPr>
        <w:t>How long did you say that lasted</w:t>
      </w:r>
    </w:p>
    <w:p>
      <w:r>
        <w:rPr>
          <w:b/>
          <w:sz w:val="20"/>
        </w:rPr>
        <w:t xml:space="preserve">[02:29:06] </w:t>
      </w:r>
      <w:r>
        <w:rPr>
          <w:sz w:val="22"/>
        </w:rPr>
        <w:t>when you were touching her?</w:t>
      </w:r>
    </w:p>
    <w:p>
      <w:r>
        <w:rPr>
          <w:b/>
          <w:sz w:val="20"/>
        </w:rPr>
        <w:t xml:space="preserve">[02:29:08] </w:t>
      </w:r>
      <w:r>
        <w:rPr>
          <w:sz w:val="22"/>
        </w:rPr>
        <w:t>When?</w:t>
      </w:r>
    </w:p>
    <w:p>
      <w:r>
        <w:rPr>
          <w:b/>
          <w:sz w:val="20"/>
        </w:rPr>
        <w:t xml:space="preserve">[02:29:10] </w:t>
      </w:r>
      <w:r>
        <w:rPr>
          <w:sz w:val="22"/>
        </w:rPr>
        <w:t>When you were touching her with her legs open.</w:t>
      </w:r>
    </w:p>
    <w:p>
      <w:r>
        <w:rPr>
          <w:b/>
          <w:sz w:val="20"/>
        </w:rPr>
        <w:t xml:space="preserve">[02:29:12] </w:t>
      </w:r>
      <w:r>
        <w:rPr>
          <w:sz w:val="22"/>
        </w:rPr>
        <w:t>At Brunswick?</w:t>
      </w:r>
    </w:p>
    <w:p>
      <w:r>
        <w:rPr>
          <w:b/>
          <w:sz w:val="20"/>
        </w:rPr>
        <w:t xml:space="preserve">[02:29:16] </w:t>
      </w:r>
      <w:r>
        <w:rPr>
          <w:sz w:val="22"/>
        </w:rPr>
        <w:t>That's when you were putting the</w:t>
      </w:r>
    </w:p>
    <w:p>
      <w:r>
        <w:rPr>
          <w:b/>
          <w:sz w:val="20"/>
        </w:rPr>
        <w:t xml:space="preserve">[02:29:18] </w:t>
      </w:r>
      <w:r>
        <w:rPr>
          <w:sz w:val="22"/>
        </w:rPr>
        <w:t>Desitin on.</w:t>
      </w:r>
    </w:p>
    <w:p>
      <w:r>
        <w:rPr>
          <w:b/>
          <w:sz w:val="20"/>
        </w:rPr>
        <w:t xml:space="preserve">[02:29:20] </w:t>
      </w:r>
      <w:r>
        <w:rPr>
          <w:sz w:val="22"/>
        </w:rPr>
        <w:t>Nothing like that ever happened</w:t>
      </w:r>
    </w:p>
    <w:p>
      <w:r>
        <w:rPr>
          <w:b/>
          <w:sz w:val="20"/>
        </w:rPr>
        <w:t xml:space="preserve">[02:29:22] </w:t>
      </w:r>
      <w:r>
        <w:rPr>
          <w:sz w:val="22"/>
        </w:rPr>
        <w:t>at the</w:t>
      </w:r>
    </w:p>
    <w:p>
      <w:r>
        <w:rPr>
          <w:b/>
          <w:sz w:val="20"/>
        </w:rPr>
        <w:t xml:space="preserve">[02:29:24] </w:t>
      </w:r>
      <w:r>
        <w:rPr>
          <w:sz w:val="22"/>
        </w:rPr>
        <w:t>Brunswick place.</w:t>
      </w:r>
    </w:p>
    <w:p>
      <w:r>
        <w:rPr>
          <w:b/>
          <w:sz w:val="20"/>
        </w:rPr>
        <w:t xml:space="preserve">[02:29:26] </w:t>
      </w:r>
      <w:r>
        <w:rPr>
          <w:sz w:val="22"/>
        </w:rPr>
        <w:t>It happened when we moved.</w:t>
      </w:r>
    </w:p>
    <w:p>
      <w:r>
        <w:rPr>
          <w:b/>
          <w:sz w:val="20"/>
        </w:rPr>
        <w:t xml:space="preserve">[02:29:28] </w:t>
      </w:r>
      <w:r>
        <w:rPr>
          <w:sz w:val="22"/>
        </w:rPr>
        <w:t>Tell me about that.</w:t>
      </w:r>
    </w:p>
    <w:p>
      <w:r>
        <w:rPr>
          <w:b/>
          <w:sz w:val="20"/>
        </w:rPr>
        <w:t xml:space="preserve">[02:29:30] </w:t>
      </w:r>
      <w:r>
        <w:rPr>
          <w:sz w:val="22"/>
        </w:rPr>
        <w:t>I never...</w:t>
      </w:r>
    </w:p>
    <w:p>
      <w:r>
        <w:rPr>
          <w:b/>
          <w:sz w:val="20"/>
        </w:rPr>
        <w:t xml:space="preserve">[02:29:32] </w:t>
      </w:r>
      <w:r>
        <w:rPr>
          <w:sz w:val="22"/>
        </w:rPr>
        <w:t>Well, like I said,</w:t>
      </w:r>
    </w:p>
    <w:p>
      <w:r>
        <w:rPr>
          <w:b/>
          <w:sz w:val="20"/>
        </w:rPr>
        <w:t xml:space="preserve">[02:29:34] </w:t>
      </w:r>
      <w:r>
        <w:rPr>
          <w:sz w:val="22"/>
        </w:rPr>
        <w:t>I was looking for it again.</w:t>
      </w:r>
    </w:p>
    <w:p>
      <w:r>
        <w:rPr>
          <w:b/>
          <w:sz w:val="20"/>
        </w:rPr>
        <w:t xml:space="preserve">[02:29:36] </w:t>
      </w:r>
      <w:r>
        <w:rPr>
          <w:sz w:val="22"/>
        </w:rPr>
        <w:t>One thing led to another</w:t>
      </w:r>
    </w:p>
    <w:p>
      <w:r>
        <w:rPr>
          <w:b/>
          <w:sz w:val="20"/>
        </w:rPr>
        <w:t xml:space="preserve">[02:29:38] </w:t>
      </w:r>
      <w:r>
        <w:rPr>
          <w:sz w:val="22"/>
        </w:rPr>
        <w:t>and she laid back like that.</w:t>
      </w:r>
    </w:p>
    <w:p>
      <w:r>
        <w:rPr>
          <w:b/>
          <w:sz w:val="20"/>
        </w:rPr>
        <w:t xml:space="preserve">[02:29:40] </w:t>
      </w:r>
      <w:r>
        <w:rPr>
          <w:sz w:val="22"/>
        </w:rPr>
        <w:t>Why did she lay back like that?</w:t>
      </w:r>
    </w:p>
    <w:p>
      <w:r>
        <w:rPr>
          <w:b/>
          <w:sz w:val="20"/>
        </w:rPr>
        <w:t xml:space="preserve">[02:29:42] </w:t>
      </w:r>
      <w:r>
        <w:rPr>
          <w:sz w:val="22"/>
        </w:rPr>
        <w:t>She didn't do it on her own.</w:t>
      </w:r>
    </w:p>
    <w:p>
      <w:r>
        <w:rPr>
          <w:b/>
          <w:sz w:val="20"/>
        </w:rPr>
        <w:t xml:space="preserve">[02:29:46] </w:t>
      </w:r>
      <w:r>
        <w:rPr>
          <w:sz w:val="22"/>
        </w:rPr>
        <w:t>She didn't do that by herself.</w:t>
      </w:r>
    </w:p>
    <w:p>
      <w:r>
        <w:rPr>
          <w:b/>
          <w:sz w:val="20"/>
        </w:rPr>
        <w:t xml:space="preserve">[02:29:48] </w:t>
      </w:r>
      <w:r>
        <w:rPr>
          <w:sz w:val="22"/>
        </w:rPr>
        <w:t>That's okay.</w:t>
      </w:r>
    </w:p>
    <w:p>
      <w:r>
        <w:rPr>
          <w:b/>
          <w:sz w:val="20"/>
        </w:rPr>
        <w:t xml:space="preserve">[02:29:50] </w:t>
      </w:r>
      <w:r>
        <w:rPr>
          <w:sz w:val="22"/>
        </w:rPr>
        <w:t>Tell me about it.</w:t>
      </w:r>
    </w:p>
    <w:p>
      <w:r>
        <w:rPr>
          <w:b/>
          <w:sz w:val="20"/>
        </w:rPr>
        <w:t xml:space="preserve">[02:30:01] </w:t>
      </w:r>
      <w:r>
        <w:rPr>
          <w:sz w:val="22"/>
        </w:rPr>
        <w:t>Okay. Marcella, you forced me. Okay? That's a whole different... something else.</w:t>
      </w:r>
    </w:p>
    <w:p>
      <w:r>
        <w:rPr>
          <w:b/>
          <w:sz w:val="20"/>
        </w:rPr>
        <w:t xml:space="preserve">[02:30:16] </w:t>
      </w:r>
      <w:r>
        <w:rPr>
          <w:sz w:val="22"/>
        </w:rPr>
        <w:t>So she didn't lay back. She was sitting up and...</w:t>
      </w:r>
    </w:p>
    <w:p>
      <w:r>
        <w:rPr>
          <w:b/>
          <w:sz w:val="20"/>
        </w:rPr>
        <w:t xml:space="preserve">[02:30:23] </w:t>
      </w:r>
      <w:r>
        <w:rPr>
          <w:sz w:val="22"/>
        </w:rPr>
        <w:t>Yes, sir.</w:t>
      </w:r>
    </w:p>
    <w:p>
      <w:r>
        <w:rPr>
          <w:b/>
          <w:sz w:val="20"/>
        </w:rPr>
        <w:t xml:space="preserve">[02:30:26] </w:t>
      </w:r>
      <w:r>
        <w:rPr>
          <w:sz w:val="22"/>
        </w:rPr>
        <w:t>Yes, sir.</w:t>
      </w:r>
    </w:p>
    <w:p>
      <w:r>
        <w:rPr>
          <w:b/>
          <w:sz w:val="20"/>
        </w:rPr>
        <w:t xml:space="preserve">[02:30:28] </w:t>
      </w:r>
      <w:r>
        <w:rPr>
          <w:sz w:val="22"/>
        </w:rPr>
        <w:t>Okay.</w:t>
      </w:r>
    </w:p>
    <w:p>
      <w:r>
        <w:rPr>
          <w:b/>
          <w:sz w:val="20"/>
        </w:rPr>
        <w:t xml:space="preserve">[02:30:39] </w:t>
      </w:r>
      <w:r>
        <w:rPr>
          <w:sz w:val="22"/>
        </w:rPr>
        <w:t>Have you ever placed her in that position?</w:t>
      </w:r>
    </w:p>
    <w:p>
      <w:r>
        <w:rPr>
          <w:b/>
          <w:sz w:val="20"/>
        </w:rPr>
        <w:t xml:space="preserve">[02:30:42] </w:t>
      </w:r>
      <w:r>
        <w:rPr>
          <w:sz w:val="22"/>
        </w:rPr>
        <w:t>Okay.</w:t>
      </w:r>
    </w:p>
    <w:p>
      <w:r>
        <w:rPr>
          <w:b/>
          <w:sz w:val="20"/>
        </w:rPr>
        <w:t xml:space="preserve">[02:30:44] </w:t>
      </w:r>
      <w:r>
        <w:rPr>
          <w:sz w:val="22"/>
        </w:rPr>
        <w:t>I... it's like I said, usually when I look at porn, I don't like her to be around.</w:t>
      </w:r>
    </w:p>
    <w:p>
      <w:r>
        <w:rPr>
          <w:b/>
          <w:sz w:val="20"/>
        </w:rPr>
        <w:t xml:space="preserve">[02:30:50] </w:t>
      </w:r>
      <w:r>
        <w:rPr>
          <w:sz w:val="22"/>
        </w:rPr>
        <w:t>Mm-hmm.</w:t>
      </w:r>
    </w:p>
    <w:p>
      <w:r>
        <w:rPr>
          <w:b/>
          <w:sz w:val="20"/>
        </w:rPr>
        <w:t xml:space="preserve">[02:30:51] </w:t>
      </w:r>
      <w:r>
        <w:rPr>
          <w:sz w:val="22"/>
        </w:rPr>
        <w:t>But...</w:t>
      </w:r>
    </w:p>
    <w:p>
      <w:r>
        <w:rPr>
          <w:b/>
          <w:sz w:val="20"/>
        </w:rPr>
        <w:t xml:space="preserve">[02:30:52] </w:t>
      </w:r>
      <w:r>
        <w:rPr>
          <w:sz w:val="22"/>
        </w:rPr>
        <w:t>Porn.</w:t>
      </w:r>
    </w:p>
    <w:p>
      <w:r>
        <w:rPr>
          <w:b/>
          <w:sz w:val="20"/>
        </w:rPr>
        <w:t xml:space="preserve">[02:30:53] </w:t>
      </w:r>
      <w:r>
        <w:rPr>
          <w:sz w:val="22"/>
        </w:rPr>
        <w:t>If she's around, sometimes I don't stop looking.</w:t>
      </w:r>
    </w:p>
    <w:p>
      <w:r>
        <w:rPr>
          <w:b/>
          <w:sz w:val="20"/>
        </w:rPr>
        <w:t xml:space="preserve">[02:30:55] </w:t>
      </w:r>
      <w:r>
        <w:rPr>
          <w:sz w:val="22"/>
        </w:rPr>
        <w:t>Okay.</w:t>
      </w:r>
    </w:p>
    <w:p>
      <w:r>
        <w:rPr>
          <w:b/>
          <w:sz w:val="20"/>
        </w:rPr>
        <w:t xml:space="preserve">[02:30:56] </w:t>
      </w:r>
      <w:r>
        <w:rPr>
          <w:sz w:val="22"/>
        </w:rPr>
        <w:t>But your house isn't that big that you can get lost, so...</w:t>
      </w:r>
    </w:p>
    <w:p>
      <w:r>
        <w:rPr>
          <w:b/>
          <w:sz w:val="20"/>
        </w:rPr>
        <w:t xml:space="preserve">[02:31:00] </w:t>
      </w:r>
      <w:r>
        <w:rPr>
          <w:sz w:val="22"/>
        </w:rPr>
        <w:t>Yeah.</w:t>
      </w:r>
    </w:p>
    <w:p>
      <w:r>
        <w:rPr>
          <w:b/>
          <w:sz w:val="20"/>
        </w:rPr>
        <w:t xml:space="preserve">[02:31:01] </w:t>
      </w:r>
      <w:r>
        <w:rPr>
          <w:sz w:val="22"/>
        </w:rPr>
        <w:t>Let me ask you another question about porn.</w:t>
      </w:r>
    </w:p>
    <w:p>
      <w:r>
        <w:rPr>
          <w:b/>
          <w:sz w:val="20"/>
        </w:rPr>
        <w:t xml:space="preserve">[02:31:08] </w:t>
      </w:r>
      <w:r>
        <w:rPr>
          <w:sz w:val="22"/>
        </w:rPr>
        <w:t>The way you touched her.</w:t>
      </w:r>
    </w:p>
    <w:p>
      <w:r>
        <w:rPr>
          <w:b/>
          <w:sz w:val="20"/>
        </w:rPr>
        <w:t xml:space="preserve">[02:31:12] </w:t>
      </w:r>
      <w:r>
        <w:rPr>
          <w:sz w:val="22"/>
        </w:rPr>
        <w:t>I need to know the truth.</w:t>
      </w:r>
    </w:p>
    <w:p>
      <w:r>
        <w:rPr>
          <w:b/>
          <w:sz w:val="20"/>
        </w:rPr>
        <w:t xml:space="preserve">[02:31:14] </w:t>
      </w:r>
      <w:r>
        <w:rPr>
          <w:sz w:val="22"/>
        </w:rPr>
        <w:t>Because I'm not getting it.</w:t>
      </w:r>
    </w:p>
    <w:p>
      <w:r>
        <w:rPr>
          <w:b/>
          <w:sz w:val="20"/>
        </w:rPr>
        <w:t xml:space="preserve">[02:31:16] </w:t>
      </w:r>
      <w:r>
        <w:rPr>
          <w:sz w:val="22"/>
        </w:rPr>
        <w:t>I'm not getting it, am I?</w:t>
      </w:r>
    </w:p>
    <w:p>
      <w:r>
        <w:rPr>
          <w:b/>
          <w:sz w:val="20"/>
        </w:rPr>
        <w:t xml:space="preserve">[02:31:17] </w:t>
      </w:r>
      <w:r>
        <w:rPr>
          <w:sz w:val="22"/>
        </w:rPr>
        <w:t>I'm not getting all of it.</w:t>
      </w:r>
    </w:p>
    <w:p>
      <w:r>
        <w:rPr>
          <w:b/>
          <w:sz w:val="20"/>
        </w:rPr>
        <w:t xml:space="preserve">[02:31:24] </w:t>
      </w:r>
      <w:r>
        <w:rPr>
          <w:sz w:val="22"/>
        </w:rPr>
        <w:t>You know, I'm not getting all of it.</w:t>
      </w:r>
    </w:p>
    <w:p>
      <w:r>
        <w:rPr>
          <w:b/>
          <w:sz w:val="20"/>
        </w:rPr>
        <w:t xml:space="preserve">[02:31:27] </w:t>
      </w:r>
      <w:r>
        <w:rPr>
          <w:sz w:val="22"/>
        </w:rPr>
        <w:t>Because...</w:t>
      </w:r>
    </w:p>
    <w:p>
      <w:r>
        <w:rPr>
          <w:b/>
          <w:sz w:val="20"/>
        </w:rPr>
        <w:t xml:space="preserve">[02:31:29] </w:t>
      </w:r>
      <w:r>
        <w:rPr>
          <w:sz w:val="22"/>
        </w:rPr>
        <w:t>I know and you know...</w:t>
      </w:r>
    </w:p>
    <w:p>
      <w:r>
        <w:rPr>
          <w:b/>
          <w:sz w:val="20"/>
        </w:rPr>
        <w:t xml:space="preserve">[02:31:32] </w:t>
      </w:r>
      <w:r>
        <w:rPr>
          <w:sz w:val="22"/>
        </w:rPr>
        <w:t>That you don't go that far...</w:t>
      </w:r>
    </w:p>
    <w:p>
      <w:r>
        <w:rPr>
          <w:b/>
          <w:sz w:val="20"/>
        </w:rPr>
        <w:t xml:space="preserve">[02:31:34] </w:t>
      </w:r>
      <w:r>
        <w:rPr>
          <w:sz w:val="22"/>
        </w:rPr>
        <w:t>Touching her...</w:t>
      </w:r>
    </w:p>
    <w:p>
      <w:r>
        <w:rPr>
          <w:b/>
          <w:sz w:val="20"/>
        </w:rPr>
        <w:t xml:space="preserve">[02:31:36] </w:t>
      </w:r>
      <w:r>
        <w:rPr>
          <w:sz w:val="22"/>
        </w:rPr>
        <w:t>Without...</w:t>
      </w:r>
    </w:p>
    <w:p>
      <w:r>
        <w:rPr>
          <w:b/>
          <w:sz w:val="20"/>
        </w:rPr>
        <w:t xml:space="preserve">[02:31:37] </w:t>
      </w:r>
      <w:r>
        <w:rPr>
          <w:sz w:val="22"/>
        </w:rPr>
        <w:t>Penetrating her with your finger.</w:t>
      </w:r>
    </w:p>
    <w:p>
      <w:r>
        <w:rPr>
          <w:b/>
          <w:sz w:val="20"/>
        </w:rPr>
        <w:t xml:space="preserve">[02:31:39] </w:t>
      </w:r>
      <w:r>
        <w:rPr>
          <w:sz w:val="22"/>
        </w:rPr>
        <w:t>Putting something...</w:t>
      </w:r>
    </w:p>
    <w:p>
      <w:r>
        <w:rPr>
          <w:b/>
          <w:sz w:val="20"/>
        </w:rPr>
        <w:t xml:space="preserve">[02:31:41] </w:t>
      </w:r>
      <w:r>
        <w:rPr>
          <w:sz w:val="22"/>
        </w:rPr>
        <w:t>I don't care if it was just a tip.</w:t>
      </w:r>
    </w:p>
    <w:p>
      <w:r>
        <w:rPr>
          <w:b/>
          <w:sz w:val="20"/>
        </w:rPr>
        <w:t xml:space="preserve">[02:31:43] </w:t>
      </w:r>
      <w:r>
        <w:rPr>
          <w:sz w:val="22"/>
        </w:rPr>
        <w:t>But you don't just rub on the outside and not put your finger in just a little bit.</w:t>
      </w:r>
    </w:p>
    <w:p>
      <w:r>
        <w:rPr>
          <w:b/>
          <w:sz w:val="20"/>
        </w:rPr>
        <w:t xml:space="preserve">[02:31:48] </w:t>
      </w:r>
      <w:r>
        <w:rPr>
          <w:sz w:val="22"/>
        </w:rPr>
        <w:t>Even if it's a small inner pinky.</w:t>
      </w:r>
    </w:p>
    <w:p>
      <w:r>
        <w:rPr>
          <w:b/>
          <w:sz w:val="20"/>
        </w:rPr>
        <w:t xml:space="preserve">[02:31:51] </w:t>
      </w:r>
      <w:r>
        <w:rPr>
          <w:sz w:val="22"/>
        </w:rPr>
        <w:t>I didn't want to hurt her.</w:t>
      </w:r>
    </w:p>
    <w:p>
      <w:r>
        <w:rPr>
          <w:b/>
          <w:sz w:val="20"/>
        </w:rPr>
        <w:t xml:space="preserve">[02:31:52] </w:t>
      </w:r>
      <w:r>
        <w:rPr>
          <w:sz w:val="22"/>
        </w:rPr>
        <w:t>I know you didn't want to hurt her.</w:t>
      </w:r>
    </w:p>
    <w:p>
      <w:r>
        <w:rPr>
          <w:b/>
          <w:sz w:val="20"/>
        </w:rPr>
        <w:t xml:space="preserve">[02:31:55] </w:t>
      </w:r>
      <w:r>
        <w:rPr>
          <w:sz w:val="22"/>
        </w:rPr>
        <w:t>And I don't think you were... I don't think that...</w:t>
      </w:r>
    </w:p>
    <w:p>
      <w:r>
        <w:rPr>
          <w:b/>
          <w:sz w:val="20"/>
        </w:rPr>
        <w:t xml:space="preserve">[02:31:57] </w:t>
      </w:r>
      <w:r>
        <w:rPr>
          <w:sz w:val="22"/>
        </w:rPr>
        <w:t>I don't think that while you were doing this stuff, you...</w:t>
      </w:r>
    </w:p>
    <w:p>
      <w:r>
        <w:rPr>
          <w:b/>
          <w:sz w:val="20"/>
        </w:rPr>
        <w:t xml:space="preserve">[02:32:00] </w:t>
      </w:r>
      <w:r>
        <w:rPr>
          <w:sz w:val="22"/>
        </w:rPr>
        <w:t>You...</w:t>
      </w:r>
    </w:p>
    <w:p>
      <w:r>
        <w:rPr>
          <w:b/>
          <w:sz w:val="20"/>
        </w:rPr>
        <w:t xml:space="preserve">[02:32:02] </w:t>
      </w:r>
      <w:r>
        <w:rPr>
          <w:sz w:val="22"/>
        </w:rPr>
        <w:t>You were thinking about hurting her.</w:t>
      </w:r>
    </w:p>
    <w:p>
      <w:r>
        <w:rPr>
          <w:b/>
          <w:sz w:val="20"/>
        </w:rPr>
        <w:t xml:space="preserve">[02:32:03] </w:t>
      </w:r>
      <w:r>
        <w:rPr>
          <w:sz w:val="22"/>
        </w:rPr>
        <w:t>I don't believe that at all because that's your daughter.</w:t>
      </w:r>
    </w:p>
    <w:p>
      <w:r>
        <w:rPr>
          <w:b/>
          <w:sz w:val="20"/>
        </w:rPr>
        <w:t xml:space="preserve">[02:32:05] </w:t>
      </w:r>
      <w:r>
        <w:rPr>
          <w:sz w:val="22"/>
        </w:rPr>
        <w:t>Mm-hmm.</w:t>
      </w:r>
    </w:p>
    <w:p>
      <w:r>
        <w:rPr>
          <w:b/>
          <w:sz w:val="20"/>
        </w:rPr>
        <w:t xml:space="preserve">[02:32:07] </w:t>
      </w:r>
      <w:r>
        <w:rPr>
          <w:sz w:val="22"/>
        </w:rPr>
        <w:t>But I do know...</w:t>
      </w:r>
    </w:p>
    <w:p>
      <w:r>
        <w:rPr>
          <w:b/>
          <w:sz w:val="20"/>
        </w:rPr>
        <w:t xml:space="preserve">[02:32:10] </w:t>
      </w:r>
      <w:r>
        <w:rPr>
          <w:sz w:val="22"/>
        </w:rPr>
        <w:t>That the motion you showed me...</w:t>
      </w:r>
    </w:p>
    <w:p>
      <w:r>
        <w:rPr>
          <w:b/>
          <w:sz w:val="20"/>
        </w:rPr>
        <w:t xml:space="preserve">[02:32:12] </w:t>
      </w:r>
      <w:r>
        <w:rPr>
          <w:sz w:val="22"/>
        </w:rPr>
        <w:t>With the lotion...</w:t>
      </w:r>
    </w:p>
    <w:p>
      <w:r>
        <w:rPr>
          <w:b/>
          <w:sz w:val="20"/>
        </w:rPr>
        <w:t xml:space="preserve">[02:32:14] </w:t>
      </w:r>
      <w:r>
        <w:rPr>
          <w:sz w:val="22"/>
        </w:rPr>
        <w:t>That wasn't it.</w:t>
      </w:r>
    </w:p>
    <w:p>
      <w:r>
        <w:rPr>
          <w:b/>
          <w:sz w:val="20"/>
        </w:rPr>
        <w:t xml:space="preserve">[02:32:16] </w:t>
      </w:r>
      <w:r>
        <w:rPr>
          <w:sz w:val="22"/>
        </w:rPr>
        <w:t>Mm-hmm.</w:t>
      </w:r>
    </w:p>
    <w:p>
      <w:r>
        <w:rPr>
          <w:b/>
          <w:sz w:val="20"/>
        </w:rPr>
        <w:t xml:space="preserve">[02:32:17] </w:t>
      </w:r>
      <w:r>
        <w:rPr>
          <w:sz w:val="22"/>
        </w:rPr>
        <w:t>I just want to take a minute and just think about it.</w:t>
      </w:r>
    </w:p>
    <w:p>
      <w:r>
        <w:rPr>
          <w:b/>
          <w:sz w:val="20"/>
        </w:rPr>
        <w:t xml:space="preserve">[02:32:19] </w:t>
      </w:r>
      <w:r>
        <w:rPr>
          <w:sz w:val="22"/>
        </w:rPr>
        <w:t>I don't want you to tell me.</w:t>
      </w:r>
    </w:p>
    <w:p>
      <w:r>
        <w:rPr>
          <w:b/>
          <w:sz w:val="20"/>
        </w:rPr>
        <w:t xml:space="preserve">[02:32:23] </w:t>
      </w:r>
      <w:r>
        <w:rPr>
          <w:sz w:val="22"/>
        </w:rPr>
        <w:t>Well, I rubbed on it.</w:t>
      </w:r>
    </w:p>
    <w:p>
      <w:r>
        <w:rPr>
          <w:b/>
          <w:sz w:val="20"/>
        </w:rPr>
        <w:t xml:space="preserve">[02:32:24] </w:t>
      </w:r>
      <w:r>
        <w:rPr>
          <w:sz w:val="22"/>
        </w:rPr>
        <w:t>I rubbed on it.</w:t>
      </w:r>
    </w:p>
    <w:p>
      <w:r>
        <w:rPr>
          <w:b/>
          <w:sz w:val="20"/>
        </w:rPr>
        <w:t xml:space="preserve">[02:32:26] </w:t>
      </w:r>
      <w:r>
        <w:rPr>
          <w:sz w:val="22"/>
        </w:rPr>
        <w:t>But that's not inside.</w:t>
      </w:r>
    </w:p>
    <w:p>
      <w:r>
        <w:rPr>
          <w:b/>
          <w:sz w:val="20"/>
        </w:rPr>
        <w:t xml:space="preserve">[02:32:27] </w:t>
      </w:r>
      <w:r>
        <w:rPr>
          <w:sz w:val="22"/>
        </w:rPr>
        <w:t>That's sticking out.</w:t>
      </w:r>
    </w:p>
    <w:p>
      <w:r>
        <w:rPr>
          <w:b/>
          <w:sz w:val="20"/>
        </w:rPr>
        <w:t xml:space="preserve">[02:32:31] </w:t>
      </w:r>
      <w:r>
        <w:rPr>
          <w:sz w:val="22"/>
        </w:rPr>
        <w:t>Now, I'm going to ask you again.</w:t>
      </w:r>
    </w:p>
    <w:p>
      <w:r>
        <w:rPr>
          <w:b/>
          <w:sz w:val="20"/>
        </w:rPr>
        <w:t xml:space="preserve">[02:32:32] </w:t>
      </w:r>
      <w:r>
        <w:rPr>
          <w:sz w:val="22"/>
        </w:rPr>
        <w:t>Maybe I'll ask you in a different way.</w:t>
      </w:r>
    </w:p>
    <w:p>
      <w:r>
        <w:rPr>
          <w:b/>
          <w:sz w:val="20"/>
        </w:rPr>
        <w:t xml:space="preserve">[02:32:34] </w:t>
      </w:r>
      <w:r>
        <w:rPr>
          <w:sz w:val="22"/>
        </w:rPr>
        <w:t>In a different way.</w:t>
      </w:r>
    </w:p>
    <w:p>
      <w:r>
        <w:rPr>
          <w:b/>
          <w:sz w:val="20"/>
        </w:rPr>
        <w:t xml:space="preserve">[02:32:39] </w:t>
      </w:r>
      <w:r>
        <w:rPr>
          <w:sz w:val="22"/>
        </w:rPr>
        <w:t>And when I say this, I don't mean...</w:t>
      </w:r>
    </w:p>
    <w:p>
      <w:r>
        <w:rPr>
          <w:b/>
          <w:sz w:val="20"/>
        </w:rPr>
        <w:t xml:space="preserve">[02:32:40] </w:t>
      </w:r>
      <w:r>
        <w:rPr>
          <w:sz w:val="22"/>
        </w:rPr>
        <w:t>I don't mean the whole finger.</w:t>
      </w:r>
    </w:p>
    <w:p>
      <w:r>
        <w:rPr>
          <w:b/>
          <w:sz w:val="20"/>
        </w:rPr>
        <w:t xml:space="preserve">[02:32:43] </w:t>
      </w:r>
      <w:r>
        <w:rPr>
          <w:sz w:val="22"/>
        </w:rPr>
        <w:t>But I want to know which finger you used...</w:t>
      </w:r>
    </w:p>
    <w:p>
      <w:r>
        <w:rPr>
          <w:b/>
          <w:sz w:val="20"/>
        </w:rPr>
        <w:t xml:space="preserve">[02:32:47] </w:t>
      </w:r>
      <w:r>
        <w:rPr>
          <w:sz w:val="22"/>
        </w:rPr>
        <w:t>To put inside of her.</w:t>
      </w:r>
    </w:p>
    <w:p>
      <w:r>
        <w:rPr>
          <w:b/>
          <w:sz w:val="20"/>
        </w:rPr>
        <w:t xml:space="preserve">[02:32:51] </w:t>
      </w:r>
      <w:r>
        <w:rPr>
          <w:sz w:val="22"/>
        </w:rPr>
        <w:t>And I want you to tell me which one.</w:t>
      </w:r>
    </w:p>
    <w:p>
      <w:r>
        <w:rPr>
          <w:b/>
          <w:sz w:val="20"/>
        </w:rPr>
        <w:t xml:space="preserve">[02:32:58] </w:t>
      </w:r>
      <w:r>
        <w:rPr>
          <w:sz w:val="22"/>
        </w:rPr>
        <w:t>And how far did that finger go?</w:t>
      </w:r>
    </w:p>
    <w:p>
      <w:r>
        <w:rPr>
          <w:b/>
          <w:sz w:val="20"/>
        </w:rPr>
        <w:t xml:space="preserve">[02:33:02] </w:t>
      </w:r>
      <w:r>
        <w:rPr>
          <w:sz w:val="22"/>
        </w:rPr>
        <w:t>And how many times did you do that?</w:t>
      </w:r>
    </w:p>
    <w:p>
      <w:r>
        <w:rPr>
          <w:b/>
          <w:sz w:val="20"/>
        </w:rPr>
        <w:t xml:space="preserve">[02:33:05] </w:t>
      </w:r>
      <w:r>
        <w:rPr>
          <w:sz w:val="22"/>
        </w:rPr>
        <w:t>Like two or three.</w:t>
      </w:r>
    </w:p>
    <w:p>
      <w:r>
        <w:rPr>
          <w:b/>
          <w:sz w:val="20"/>
        </w:rPr>
        <w:t xml:space="preserve">[02:33:07] </w:t>
      </w:r>
      <w:r>
        <w:rPr>
          <w:sz w:val="22"/>
        </w:rPr>
        <w:t>Two or three. Which one?</w:t>
      </w:r>
    </w:p>
    <w:p>
      <w:r>
        <w:rPr>
          <w:b/>
          <w:sz w:val="20"/>
        </w:rPr>
        <w:t xml:space="preserve">[02:33:08] </w:t>
      </w:r>
      <w:r>
        <w:rPr>
          <w:sz w:val="22"/>
        </w:rPr>
        <w:t>Three.</w:t>
      </w:r>
    </w:p>
    <w:p>
      <w:r>
        <w:rPr>
          <w:b/>
          <w:sz w:val="20"/>
        </w:rPr>
        <w:t xml:space="preserve">[02:33:09] </w:t>
      </w:r>
      <w:r>
        <w:rPr>
          <w:sz w:val="22"/>
        </w:rPr>
        <w:t>Okay.</w:t>
      </w:r>
    </w:p>
    <w:p>
      <w:r>
        <w:rPr>
          <w:b/>
          <w:sz w:val="20"/>
        </w:rPr>
        <w:t xml:space="preserve">[02:33:11] </w:t>
      </w:r>
      <w:r>
        <w:rPr>
          <w:sz w:val="22"/>
        </w:rPr>
        <w:t>Did you ever see any blood when she did that to her?</w:t>
      </w:r>
    </w:p>
    <w:p>
      <w:r>
        <w:rPr>
          <w:b/>
          <w:sz w:val="20"/>
        </w:rPr>
        <w:t xml:space="preserve">[02:33:17] </w:t>
      </w:r>
      <w:r>
        <w:rPr>
          <w:sz w:val="22"/>
        </w:rPr>
        <w:t>What did she say?</w:t>
      </w:r>
    </w:p>
    <w:p>
      <w:r>
        <w:rPr>
          <w:b/>
          <w:sz w:val="20"/>
        </w:rPr>
        <w:t xml:space="preserve">[02:33:19] </w:t>
      </w:r>
      <w:r>
        <w:rPr>
          <w:sz w:val="22"/>
        </w:rPr>
        <w:t>She didn't say anything.</w:t>
      </w:r>
    </w:p>
    <w:p>
      <w:r>
        <w:rPr>
          <w:b/>
          <w:sz w:val="20"/>
        </w:rPr>
        <w:t xml:space="preserve">[02:33:23] </w:t>
      </w:r>
      <w:r>
        <w:rPr>
          <w:sz w:val="22"/>
        </w:rPr>
        <w:t>We are past...</w:t>
      </w:r>
    </w:p>
    <w:p>
      <w:r>
        <w:rPr>
          <w:b/>
          <w:sz w:val="20"/>
        </w:rPr>
        <w:t xml:space="preserve">[02:33:25] </w:t>
      </w:r>
      <w:r>
        <w:rPr>
          <w:sz w:val="22"/>
        </w:rPr>
        <w:t>We've gotten...</w:t>
      </w:r>
    </w:p>
    <w:p>
      <w:r>
        <w:rPr>
          <w:b/>
          <w:sz w:val="20"/>
        </w:rPr>
        <w:t xml:space="preserve">[02:33:26] </w:t>
      </w:r>
      <w:r>
        <w:rPr>
          <w:sz w:val="22"/>
        </w:rPr>
        <w:t>You've told me a lot of stuff.</w:t>
      </w:r>
    </w:p>
    <w:p>
      <w:r>
        <w:rPr>
          <w:b/>
          <w:sz w:val="20"/>
        </w:rPr>
        <w:t xml:space="preserve">[02:33:28] </w:t>
      </w:r>
      <w:r>
        <w:rPr>
          <w:sz w:val="22"/>
        </w:rPr>
        <w:t>And I, you know...</w:t>
      </w:r>
    </w:p>
    <w:p>
      <w:r>
        <w:rPr>
          <w:b/>
          <w:sz w:val="20"/>
        </w:rPr>
        <w:t xml:space="preserve">[02:33:30] </w:t>
      </w:r>
      <w:r>
        <w:rPr>
          <w:sz w:val="22"/>
        </w:rPr>
        <w:t>I appreciate it.</w:t>
      </w:r>
    </w:p>
    <w:p>
      <w:r>
        <w:rPr>
          <w:b/>
          <w:sz w:val="20"/>
        </w:rPr>
        <w:t xml:space="preserve">[02:33:31] </w:t>
      </w:r>
      <w:r>
        <w:rPr>
          <w:sz w:val="22"/>
        </w:rPr>
        <w:t>I appreciate it.</w:t>
      </w:r>
    </w:p>
    <w:p>
      <w:r>
        <w:rPr>
          <w:b/>
          <w:sz w:val="20"/>
        </w:rPr>
        <w:t xml:space="preserve">[02:33:34] </w:t>
      </w:r>
      <w:r>
        <w:rPr>
          <w:sz w:val="22"/>
        </w:rPr>
        <w:t>But I still have a couple more questions.</w:t>
      </w:r>
    </w:p>
    <w:p>
      <w:r>
        <w:rPr>
          <w:b/>
          <w:sz w:val="20"/>
        </w:rPr>
        <w:t xml:space="preserve">[02:33:37] </w:t>
      </w:r>
      <w:r>
        <w:rPr>
          <w:sz w:val="22"/>
        </w:rPr>
        <w:t>Do you want to take a break for a minute?</w:t>
      </w:r>
    </w:p>
    <w:p>
      <w:r>
        <w:rPr>
          <w:b/>
          <w:sz w:val="20"/>
        </w:rPr>
        <w:t xml:space="preserve">[02:33:40] </w:t>
      </w:r>
      <w:r>
        <w:rPr>
          <w:sz w:val="22"/>
        </w:rPr>
        <w:t>[Silence/Inaudible section - 02:33:40 to 02:43:40]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